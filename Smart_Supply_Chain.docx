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FD0D3" w14:textId="77777777" w:rsidR="00BA0FDC" w:rsidRDefault="00F711D9">
      <w:r>
        <w:br/>
      </w:r>
    </w:p>
    <w:p w14:paraId="42621D52" w14:textId="7D82B1E6" w:rsidR="005734F4" w:rsidRDefault="00F711D9">
      <w:r>
        <w:br/>
      </w:r>
      <w:r>
        <w:br/>
      </w:r>
    </w:p>
    <w:p w14:paraId="490BB279" w14:textId="77777777" w:rsidR="005734F4" w:rsidRPr="009F78A1" w:rsidRDefault="00F711D9">
      <w:pPr>
        <w:jc w:val="center"/>
        <w:rPr>
          <w:rFonts w:ascii="Times New Roman" w:hAnsi="Times New Roman" w:cs="Times New Roman"/>
        </w:rPr>
      </w:pPr>
      <w:r w:rsidRPr="009F78A1">
        <w:rPr>
          <w:rFonts w:ascii="Times New Roman" w:hAnsi="Times New Roman" w:cs="Times New Roman"/>
          <w:b/>
          <w:sz w:val="40"/>
        </w:rPr>
        <w:t>SMART SUPPLY CHAIN &amp; INVENTORY TRACKING SYSTEM</w:t>
      </w:r>
    </w:p>
    <w:p w14:paraId="60CAA412" w14:textId="77777777" w:rsidR="005734F4" w:rsidRPr="00BA0FDC" w:rsidRDefault="00F711D9">
      <w:pPr>
        <w:rPr>
          <w:rFonts w:ascii="Times New Roman" w:hAnsi="Times New Roman" w:cs="Times New Roman"/>
          <w:b/>
          <w:bCs/>
        </w:rPr>
      </w:pPr>
      <w:r w:rsidRPr="009F78A1">
        <w:rPr>
          <w:rFonts w:ascii="Times New Roman" w:hAnsi="Times New Roman" w:cs="Times New Roman"/>
        </w:rPr>
        <w:br/>
      </w:r>
    </w:p>
    <w:p w14:paraId="590537C1" w14:textId="77777777" w:rsidR="005734F4" w:rsidRPr="00BA0FDC" w:rsidRDefault="00F711D9">
      <w:pPr>
        <w:jc w:val="center"/>
        <w:rPr>
          <w:rFonts w:ascii="Times New Roman" w:hAnsi="Times New Roman" w:cs="Times New Roman"/>
          <w:b/>
          <w:bCs/>
        </w:rPr>
      </w:pPr>
      <w:r w:rsidRPr="00BA0FDC">
        <w:rPr>
          <w:rFonts w:ascii="Times New Roman" w:hAnsi="Times New Roman" w:cs="Times New Roman"/>
          <w:b/>
          <w:bCs/>
          <w:sz w:val="32"/>
        </w:rPr>
        <w:t>Capstone Project Report</w:t>
      </w:r>
    </w:p>
    <w:p w14:paraId="3838D290" w14:textId="77777777" w:rsidR="005734F4" w:rsidRPr="009F78A1" w:rsidRDefault="00F711D9">
      <w:pPr>
        <w:rPr>
          <w:rFonts w:ascii="Times New Roman" w:hAnsi="Times New Roman" w:cs="Times New Roman"/>
        </w:rPr>
      </w:pPr>
      <w:r w:rsidRPr="009F78A1">
        <w:rPr>
          <w:rFonts w:ascii="Times New Roman" w:hAnsi="Times New Roman" w:cs="Times New Roman"/>
        </w:rPr>
        <w:br/>
      </w:r>
      <w:r w:rsidRPr="009F78A1">
        <w:rPr>
          <w:rFonts w:ascii="Times New Roman" w:hAnsi="Times New Roman" w:cs="Times New Roman"/>
        </w:rPr>
        <w:br/>
      </w:r>
      <w:r w:rsidRPr="009F78A1">
        <w:rPr>
          <w:rFonts w:ascii="Times New Roman" w:hAnsi="Times New Roman" w:cs="Times New Roman"/>
        </w:rPr>
        <w:br/>
      </w:r>
    </w:p>
    <w:p w14:paraId="76F2A3EB" w14:textId="3CEAAFAD" w:rsidR="005734F4" w:rsidRPr="009F78A1" w:rsidRDefault="00F711D9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8A1">
        <w:rPr>
          <w:rFonts w:ascii="Times New Roman" w:hAnsi="Times New Roman" w:cs="Times New Roman"/>
          <w:sz w:val="28"/>
          <w:szCs w:val="28"/>
        </w:rPr>
        <w:t xml:space="preserve">Submitted By: </w:t>
      </w:r>
      <w:r w:rsidR="00825BA0" w:rsidRPr="009F78A1">
        <w:rPr>
          <w:rFonts w:ascii="Times New Roman" w:hAnsi="Times New Roman" w:cs="Times New Roman"/>
          <w:sz w:val="28"/>
          <w:szCs w:val="28"/>
        </w:rPr>
        <w:t>M.</w:t>
      </w:r>
      <w:r w:rsidR="009F78A1">
        <w:rPr>
          <w:rFonts w:ascii="Times New Roman" w:hAnsi="Times New Roman" w:cs="Times New Roman"/>
          <w:sz w:val="28"/>
          <w:szCs w:val="28"/>
        </w:rPr>
        <w:t xml:space="preserve"> </w:t>
      </w:r>
      <w:r w:rsidR="00825BA0" w:rsidRPr="009F78A1">
        <w:rPr>
          <w:rFonts w:ascii="Times New Roman" w:hAnsi="Times New Roman" w:cs="Times New Roman"/>
          <w:sz w:val="28"/>
          <w:szCs w:val="28"/>
        </w:rPr>
        <w:t>Sampath Kumar</w:t>
      </w:r>
    </w:p>
    <w:p w14:paraId="775AC370" w14:textId="3AF702D6" w:rsidR="00825BA0" w:rsidRPr="00825BA0" w:rsidRDefault="00F711D9" w:rsidP="00825BA0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9F78A1">
        <w:rPr>
          <w:rFonts w:ascii="Times New Roman" w:hAnsi="Times New Roman" w:cs="Times New Roman"/>
          <w:sz w:val="28"/>
          <w:szCs w:val="28"/>
        </w:rPr>
        <w:t xml:space="preserve">Under the Guidance of: </w:t>
      </w:r>
      <w:r w:rsidR="00825BA0" w:rsidRPr="00825BA0">
        <w:rPr>
          <w:rFonts w:ascii="Times New Roman" w:hAnsi="Times New Roman" w:cs="Times New Roman"/>
          <w:sz w:val="28"/>
          <w:szCs w:val="28"/>
          <w:lang w:val="en-IN"/>
        </w:rPr>
        <w:t>Nadeem</w:t>
      </w:r>
      <w:r w:rsidR="00825BA0" w:rsidRPr="009F78A1">
        <w:rPr>
          <w:rFonts w:ascii="Times New Roman" w:hAnsi="Times New Roman" w:cs="Times New Roman"/>
          <w:sz w:val="28"/>
          <w:szCs w:val="28"/>
          <w:lang w:val="en-IN"/>
        </w:rPr>
        <w:t xml:space="preserve"> Sir</w:t>
      </w:r>
    </w:p>
    <w:p w14:paraId="558764C2" w14:textId="7008976C" w:rsidR="005734F4" w:rsidRPr="009F78A1" w:rsidRDefault="005734F4">
      <w:pPr>
        <w:jc w:val="center"/>
        <w:rPr>
          <w:rFonts w:ascii="Times New Roman" w:hAnsi="Times New Roman" w:cs="Times New Roman"/>
        </w:rPr>
      </w:pPr>
    </w:p>
    <w:p w14:paraId="32DFFAB8" w14:textId="54F259D2" w:rsidR="00BA0FDC" w:rsidRPr="00944E1D" w:rsidRDefault="00F711D9" w:rsidP="00944E1D">
      <w:pPr>
        <w:rPr>
          <w:rFonts w:ascii="Times New Roman" w:hAnsi="Times New Roman" w:cs="Times New Roman"/>
          <w:sz w:val="36"/>
          <w:szCs w:val="36"/>
        </w:rPr>
      </w:pPr>
      <w:r w:rsidRPr="009F78A1">
        <w:rPr>
          <w:rFonts w:ascii="Times New Roman" w:hAnsi="Times New Roman" w:cs="Times New Roman"/>
        </w:rPr>
        <w:br w:type="page"/>
      </w:r>
      <w:r w:rsidRPr="00944E1D">
        <w:rPr>
          <w:rFonts w:ascii="Times New Roman" w:hAnsi="Times New Roman" w:cs="Times New Roman"/>
          <w:sz w:val="36"/>
          <w:szCs w:val="36"/>
        </w:rPr>
        <w:lastRenderedPageBreak/>
        <w:t>Abstract</w:t>
      </w:r>
    </w:p>
    <w:p w14:paraId="4815A1BE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The Smart Supply Chain &amp; Inventory Tracking System is a Salesforce-based solution designed to streamline inventory, order, and shipment management for businesses. Traditional supply chain operations face challenges such as stockouts, overstocking, delayed shipments, and lack of real-time visibility, which lead to inefficiencies and customer dissatisfaction.</w:t>
      </w:r>
    </w:p>
    <w:p w14:paraId="53FAA36D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This project leverages Salesforce CRM capabilities (Admin + Developer) to build a centralized system where:</w:t>
      </w:r>
    </w:p>
    <w:p w14:paraId="46BE8A91" w14:textId="2BBB856E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Products, warehouses, and inventory are tracked in real time.</w:t>
      </w:r>
    </w:p>
    <w:p w14:paraId="44364DDE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Orders automatically reduce inventory, with low-stock alerts triggering reorder requests.</w:t>
      </w:r>
    </w:p>
    <w:p w14:paraId="6E7C094D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Suppliers are notified instantly, and delivery agents can update shipment statuses.</w:t>
      </w:r>
    </w:p>
    <w:p w14:paraId="1D2EE961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Dashboards and reports provide warehouse managers with complete visibility into operations.</w:t>
      </w:r>
    </w:p>
    <w:p w14:paraId="71F2A81C" w14:textId="77777777" w:rsidR="00BA0FDC" w:rsidRPr="00BA0FDC" w:rsidRDefault="00BA0FDC" w:rsidP="00BA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0FDC">
        <w:rPr>
          <w:rFonts w:ascii="Times New Roman" w:hAnsi="Times New Roman" w:cs="Times New Roman"/>
          <w:sz w:val="24"/>
          <w:szCs w:val="24"/>
        </w:rPr>
        <w:t>Automation, Apex triggers, Lightning Web Components (LWC), and integrations ensure smooth workflows and secure role-based access.</w:t>
      </w:r>
    </w:p>
    <w:p w14:paraId="36CB7F5E" w14:textId="77777777" w:rsidR="00944E1D" w:rsidRDefault="00BA0FDC" w:rsidP="00BA0FDC">
      <w:pPr>
        <w:spacing w:line="360" w:lineRule="auto"/>
        <w:rPr>
          <w:rFonts w:ascii="Times New Roman" w:hAnsi="Times New Roman" w:cs="Times New Roman"/>
        </w:rPr>
      </w:pPr>
      <w:r w:rsidRPr="00BA0FDC">
        <w:rPr>
          <w:rFonts w:ascii="Times New Roman" w:hAnsi="Times New Roman" w:cs="Times New Roman"/>
          <w:sz w:val="24"/>
          <w:szCs w:val="24"/>
        </w:rPr>
        <w:t>The solution is lightweight, customizable, and scalable—making it ideal for small to medium businesses seeking a smart alternative to costly ERP systems.</w:t>
      </w:r>
    </w:p>
    <w:p w14:paraId="67E5ACFF" w14:textId="77777777" w:rsidR="00A77B83" w:rsidRDefault="00F711D9" w:rsidP="0014644E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04DA8">
        <w:rPr>
          <w:rFonts w:ascii="Times New Roman" w:hAnsi="Times New Roman" w:cs="Times New Roman"/>
          <w:sz w:val="36"/>
          <w:szCs w:val="36"/>
        </w:rPr>
        <w:t>Phase 1: Problem Understanding &amp; Industry Analysis</w:t>
      </w:r>
    </w:p>
    <w:p w14:paraId="05859F58" w14:textId="77777777" w:rsidR="00A77B83" w:rsidRPr="00863687" w:rsidRDefault="0014644E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4644E">
        <w:rPr>
          <w:rFonts w:ascii="Times New Roman" w:hAnsi="Times New Roman" w:cs="Times New Roman"/>
          <w:sz w:val="24"/>
          <w:szCs w:val="24"/>
          <w:lang w:val="en-IN"/>
        </w:rPr>
        <w:t>Companies struggle with stockouts, overstocking, shipment delays, and no single source of truth.</w:t>
      </w:r>
    </w:p>
    <w:p w14:paraId="54F080F1" w14:textId="77777777" w:rsidR="00A77B83" w:rsidRDefault="0014644E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4644E">
        <w:rPr>
          <w:rFonts w:ascii="Times New Roman" w:hAnsi="Times New Roman" w:cs="Times New Roman"/>
          <w:sz w:val="24"/>
          <w:szCs w:val="24"/>
          <w:lang w:val="en-IN"/>
        </w:rPr>
        <w:t>Our solution: A Salesforce app to manage Products, Warehouses, Inventory, Orders, Shipments, with automation and dashboards.</w:t>
      </w:r>
    </w:p>
    <w:p w14:paraId="457CDF48" w14:textId="77777777" w:rsidR="00532BD8" w:rsidRDefault="00532BD8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2C9776B" w14:textId="77777777" w:rsidR="00532BD8" w:rsidRPr="00863687" w:rsidRDefault="00532BD8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95DB7B5" w14:textId="77777777" w:rsidR="00532BD8" w:rsidRDefault="0014644E" w:rsidP="00532B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4644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Stakeholders (Roles):</w:t>
      </w:r>
    </w:p>
    <w:p w14:paraId="6FEF07AE" w14:textId="69266115" w:rsidR="00532BD8" w:rsidRDefault="00532BD8" w:rsidP="00532B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Admin:</w:t>
      </w:r>
    </w:p>
    <w:p w14:paraId="6A64046D" w14:textId="1D6651D2" w:rsidR="00532BD8" w:rsidRPr="00532BD8" w:rsidRDefault="00532BD8" w:rsidP="00532B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b/>
          <w:bCs/>
          <w:sz w:val="24"/>
          <w:szCs w:val="24"/>
          <w:lang w:val="en-IN"/>
        </w:rPr>
        <w:t>Purpose:</w:t>
      </w:r>
      <w:r w:rsidRPr="00532BD8">
        <w:rPr>
          <w:rFonts w:ascii="Times New Roman" w:hAnsi="Times New Roman" w:cs="Times New Roman"/>
          <w:sz w:val="24"/>
          <w:szCs w:val="24"/>
          <w:lang w:val="en-IN"/>
        </w:rPr>
        <w:t xml:space="preserve"> Full access and system ownership.</w:t>
      </w:r>
    </w:p>
    <w:p w14:paraId="1A0AC2C2" w14:textId="77777777" w:rsidR="00532BD8" w:rsidRPr="00532BD8" w:rsidRDefault="00532BD8" w:rsidP="00532B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Responsibilities:</w:t>
      </w:r>
    </w:p>
    <w:p w14:paraId="29DE5B4E" w14:textId="77777777" w:rsidR="00532BD8" w:rsidRPr="00532BD8" w:rsidRDefault="00532BD8" w:rsidP="00532BD8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sz w:val="24"/>
          <w:szCs w:val="24"/>
          <w:lang w:val="en-IN"/>
        </w:rPr>
        <w:t>Configure Salesforce org (setup, profiles, OWD, sharing).</w:t>
      </w:r>
    </w:p>
    <w:p w14:paraId="5261761C" w14:textId="77777777" w:rsidR="00532BD8" w:rsidRPr="00532BD8" w:rsidRDefault="00532BD8" w:rsidP="00532BD8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sz w:val="24"/>
          <w:szCs w:val="24"/>
          <w:lang w:val="en-IN"/>
        </w:rPr>
        <w:t>Create &amp; manage users, roles, and permissions.</w:t>
      </w:r>
    </w:p>
    <w:p w14:paraId="7FFCE18A" w14:textId="77777777" w:rsidR="00532BD8" w:rsidRPr="00532BD8" w:rsidRDefault="00532BD8" w:rsidP="00532BD8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sz w:val="24"/>
          <w:szCs w:val="24"/>
          <w:lang w:val="en-IN"/>
        </w:rPr>
        <w:t>Approve escalated Reorder Requests.</w:t>
      </w:r>
    </w:p>
    <w:p w14:paraId="23657561" w14:textId="77777777" w:rsidR="00532BD8" w:rsidRPr="00532BD8" w:rsidRDefault="00532BD8" w:rsidP="00532BD8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sz w:val="24"/>
          <w:szCs w:val="24"/>
          <w:lang w:val="en-IN"/>
        </w:rPr>
        <w:t>Oversee all warehouses, orders, and shipments.</w:t>
      </w:r>
    </w:p>
    <w:p w14:paraId="0654C2AA" w14:textId="77777777" w:rsidR="00532BD8" w:rsidRPr="00532BD8" w:rsidRDefault="00532BD8" w:rsidP="00532BD8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32BD8">
        <w:rPr>
          <w:rFonts w:ascii="Times New Roman" w:hAnsi="Times New Roman" w:cs="Times New Roman"/>
          <w:sz w:val="24"/>
          <w:szCs w:val="24"/>
          <w:lang w:val="en-IN"/>
        </w:rPr>
        <w:t>Generate dashboards &amp; reports for management.</w:t>
      </w:r>
    </w:p>
    <w:p w14:paraId="6D9F34A8" w14:textId="59CB358D" w:rsidR="00C73CEE" w:rsidRPr="00C73CEE" w:rsidRDefault="0014644E" w:rsidP="008636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63687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 Manager</w:t>
      </w:r>
      <w:r w:rsidR="00C73CEE"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2E8F815E" w14:textId="77777777" w:rsidR="008E7221" w:rsidRPr="008E7221" w:rsidRDefault="008E7221" w:rsidP="008E722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Purpose:</w:t>
      </w: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 Manages inventory and orders in their assigned warehouse.</w:t>
      </w:r>
    </w:p>
    <w:p w14:paraId="5262C498" w14:textId="77777777" w:rsidR="008E7221" w:rsidRPr="008E7221" w:rsidRDefault="008E7221" w:rsidP="008E722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Responsibilities:</w:t>
      </w:r>
    </w:p>
    <w:p w14:paraId="321CE611" w14:textId="2E76FEDF" w:rsidR="008E7221" w:rsidRPr="008E7221" w:rsidRDefault="008E7221" w:rsidP="008E7221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Monitor </w:t>
      </w:r>
      <w:r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</w:t>
      </w: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 stock levels.</w:t>
      </w:r>
    </w:p>
    <w:p w14:paraId="19B2F4C4" w14:textId="77777777" w:rsidR="008E7221" w:rsidRPr="008E7221" w:rsidRDefault="008E7221" w:rsidP="008E7221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Approve </w:t>
      </w:r>
      <w:r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 Requests</w:t>
      </w: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 (up to certain quantity).</w:t>
      </w:r>
    </w:p>
    <w:p w14:paraId="0164CDD6" w14:textId="77777777" w:rsidR="008E7221" w:rsidRPr="008E7221" w:rsidRDefault="008E7221" w:rsidP="008E7221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Manage </w:t>
      </w:r>
      <w:r w:rsidRPr="008E7221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Orders</w:t>
      </w:r>
      <w:r w:rsidRPr="008E7221">
        <w:rPr>
          <w:rFonts w:ascii="Times New Roman" w:hAnsi="Times New Roman" w:cs="Times New Roman"/>
          <w:sz w:val="24"/>
          <w:szCs w:val="24"/>
          <w:lang w:val="en-IN"/>
        </w:rPr>
        <w:t xml:space="preserve"> (assign to Delivery Agents, track processing).</w:t>
      </w:r>
    </w:p>
    <w:p w14:paraId="517B0079" w14:textId="4D083F82" w:rsidR="00C73CEE" w:rsidRPr="00D56257" w:rsidRDefault="008E7221" w:rsidP="00D56257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E7221">
        <w:rPr>
          <w:rFonts w:ascii="Times New Roman" w:hAnsi="Times New Roman" w:cs="Times New Roman"/>
          <w:sz w:val="24"/>
          <w:szCs w:val="24"/>
          <w:lang w:val="en-IN"/>
        </w:rPr>
        <w:t>Generate reports for warehouse performance.</w:t>
      </w:r>
    </w:p>
    <w:p w14:paraId="159D92FD" w14:textId="10B10E0E" w:rsidR="0014644E" w:rsidRDefault="0014644E" w:rsidP="008636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63687">
        <w:rPr>
          <w:rFonts w:ascii="Times New Roman" w:hAnsi="Times New Roman" w:cs="Times New Roman"/>
          <w:b/>
          <w:bCs/>
          <w:sz w:val="24"/>
          <w:szCs w:val="24"/>
          <w:lang w:val="en-IN"/>
        </w:rPr>
        <w:t>Delivery Agent</w:t>
      </w:r>
      <w:r w:rsidR="00D56257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0F9319BA" w14:textId="77777777" w:rsidR="00D56257" w:rsidRPr="00D56257" w:rsidRDefault="00D56257" w:rsidP="00D5625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b/>
          <w:bCs/>
          <w:sz w:val="24"/>
          <w:szCs w:val="24"/>
          <w:lang w:val="en-IN"/>
        </w:rPr>
        <w:t>Purpose:</w:t>
      </w:r>
      <w:r w:rsidRPr="00D56257">
        <w:rPr>
          <w:rFonts w:ascii="Times New Roman" w:hAnsi="Times New Roman" w:cs="Times New Roman"/>
          <w:sz w:val="24"/>
          <w:szCs w:val="24"/>
          <w:lang w:val="en-IN"/>
        </w:rPr>
        <w:t xml:space="preserve"> Handles shipment and delivery of customer orders.</w:t>
      </w:r>
    </w:p>
    <w:p w14:paraId="194EB83C" w14:textId="77777777" w:rsidR="00D56257" w:rsidRPr="00D56257" w:rsidRDefault="00D56257" w:rsidP="00D5625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Responsibilities:</w:t>
      </w:r>
    </w:p>
    <w:p w14:paraId="7BFE8A18" w14:textId="77777777" w:rsidR="00D56257" w:rsidRPr="00D56257" w:rsidRDefault="00D56257" w:rsidP="00D5625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sz w:val="24"/>
          <w:szCs w:val="24"/>
          <w:lang w:val="en-IN"/>
        </w:rPr>
        <w:t xml:space="preserve">View </w:t>
      </w:r>
      <w:r w:rsidRPr="00D56257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Orders</w:t>
      </w:r>
      <w:r w:rsidRPr="00D56257">
        <w:rPr>
          <w:rFonts w:ascii="Times New Roman" w:hAnsi="Times New Roman" w:cs="Times New Roman"/>
          <w:sz w:val="24"/>
          <w:szCs w:val="24"/>
          <w:lang w:val="en-IN"/>
        </w:rPr>
        <w:t xml:space="preserve"> assigned to them.</w:t>
      </w:r>
    </w:p>
    <w:p w14:paraId="6F04B2AD" w14:textId="594B7B43" w:rsidR="00D56257" w:rsidRPr="00D56257" w:rsidRDefault="00D56257" w:rsidP="00D5625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sz w:val="24"/>
          <w:szCs w:val="24"/>
          <w:lang w:val="en-IN"/>
        </w:rPr>
        <w:t xml:space="preserve">Update </w:t>
      </w:r>
      <w:r w:rsidRPr="00D56257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D56257">
        <w:rPr>
          <w:rFonts w:ascii="Times New Roman" w:hAnsi="Times New Roman" w:cs="Times New Roman"/>
          <w:sz w:val="24"/>
          <w:szCs w:val="24"/>
          <w:lang w:val="en-IN"/>
        </w:rPr>
        <w:t>records (status from “In Transit” → “Delivered”).</w:t>
      </w:r>
    </w:p>
    <w:p w14:paraId="22478FB6" w14:textId="77777777" w:rsidR="00D56257" w:rsidRPr="00D56257" w:rsidRDefault="00D56257" w:rsidP="00D5625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sz w:val="24"/>
          <w:szCs w:val="24"/>
          <w:lang w:val="en-IN"/>
        </w:rPr>
        <w:lastRenderedPageBreak/>
        <w:t>Report delays (triggers escalation to Admin).</w:t>
      </w:r>
    </w:p>
    <w:p w14:paraId="2E60EC25" w14:textId="77777777" w:rsidR="00D56257" w:rsidRPr="00D56257" w:rsidRDefault="00D56257" w:rsidP="00D5625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56257">
        <w:rPr>
          <w:rFonts w:ascii="Times New Roman" w:hAnsi="Times New Roman" w:cs="Times New Roman"/>
          <w:sz w:val="24"/>
          <w:szCs w:val="24"/>
          <w:lang w:val="en-IN"/>
        </w:rPr>
        <w:t>Cannot modify inventory or create orders.</w:t>
      </w:r>
    </w:p>
    <w:p w14:paraId="5553877E" w14:textId="77777777" w:rsidR="000560A5" w:rsidRPr="00863687" w:rsidRDefault="000560A5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91CABE1" w14:textId="77777777" w:rsidR="0014644E" w:rsidRPr="00863687" w:rsidRDefault="0014644E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687">
        <w:rPr>
          <w:rFonts w:ascii="Times New Roman" w:hAnsi="Times New Roman" w:cs="Times New Roman"/>
          <w:b/>
          <w:bCs/>
          <w:sz w:val="24"/>
          <w:szCs w:val="24"/>
          <w:lang w:val="en-IN"/>
        </w:rPr>
        <w:t>Supplier</w:t>
      </w:r>
      <w:r w:rsidRPr="00863687">
        <w:rPr>
          <w:rFonts w:ascii="Times New Roman" w:hAnsi="Times New Roman" w:cs="Times New Roman"/>
          <w:sz w:val="24"/>
          <w:szCs w:val="24"/>
          <w:lang w:val="en-IN"/>
        </w:rPr>
        <w:t xml:space="preserve"> → receives reorder requests.</w:t>
      </w:r>
    </w:p>
    <w:p w14:paraId="3BFACAE1" w14:textId="56947D2B" w:rsidR="0014644E" w:rsidRPr="00863687" w:rsidRDefault="0014644E" w:rsidP="0086368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687"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Customer</w:t>
      </w:r>
      <w:r w:rsidRPr="00863687">
        <w:rPr>
          <w:rFonts w:ascii="Times New Roman" w:hAnsi="Times New Roman" w:cs="Times New Roman"/>
          <w:sz w:val="24"/>
          <w:szCs w:val="24"/>
          <w:lang w:val="en-IN"/>
        </w:rPr>
        <w:t xml:space="preserve"> → </w:t>
      </w:r>
      <w:r w:rsidR="009D1207">
        <w:rPr>
          <w:rFonts w:ascii="Times New Roman" w:hAnsi="Times New Roman" w:cs="Times New Roman"/>
          <w:sz w:val="24"/>
          <w:szCs w:val="24"/>
          <w:lang w:val="en-IN"/>
        </w:rPr>
        <w:t xml:space="preserve">receives </w:t>
      </w:r>
      <w:r w:rsidR="00200D13">
        <w:rPr>
          <w:rFonts w:ascii="Times New Roman" w:hAnsi="Times New Roman" w:cs="Times New Roman"/>
          <w:sz w:val="24"/>
          <w:szCs w:val="24"/>
          <w:lang w:val="en-IN"/>
        </w:rPr>
        <w:t>orders.</w:t>
      </w:r>
    </w:p>
    <w:p w14:paraId="5C90B244" w14:textId="77777777" w:rsidR="005734F4" w:rsidRPr="00C80AE2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C80AE2">
        <w:rPr>
          <w:rFonts w:ascii="Times New Roman" w:hAnsi="Times New Roman" w:cs="Times New Roman"/>
          <w:sz w:val="36"/>
          <w:szCs w:val="36"/>
        </w:rPr>
        <w:t>Phase 2: Org Setup &amp; Configuration</w:t>
      </w:r>
    </w:p>
    <w:p w14:paraId="1109E09A" w14:textId="77777777" w:rsidR="006E6218" w:rsidRPr="006E6218" w:rsidRDefault="006E6218" w:rsidP="006E6218">
      <w:pPr>
        <w:rPr>
          <w:b/>
          <w:bCs/>
          <w:lang w:val="en-IN"/>
        </w:rPr>
      </w:pPr>
      <w:r w:rsidRPr="006E6218">
        <w:rPr>
          <w:b/>
          <w:bCs/>
          <w:lang w:val="en-IN"/>
        </w:rPr>
        <w:t>Step 1: Get Salesforce Environment</w:t>
      </w:r>
    </w:p>
    <w:p w14:paraId="13C6D4E4" w14:textId="2E5D8C9B" w:rsidR="006E6218" w:rsidRDefault="006E6218" w:rsidP="00AF337C">
      <w:pPr>
        <w:numPr>
          <w:ilvl w:val="0"/>
          <w:numId w:val="15"/>
        </w:numPr>
        <w:rPr>
          <w:lang w:val="en-IN"/>
        </w:rPr>
      </w:pPr>
      <w:r w:rsidRPr="006E6218">
        <w:rPr>
          <w:lang w:val="en-IN"/>
        </w:rPr>
        <w:t>Creat</w:t>
      </w:r>
      <w:r w:rsidR="00AE1D93">
        <w:rPr>
          <w:lang w:val="en-IN"/>
        </w:rPr>
        <w:t>ed</w:t>
      </w:r>
      <w:r w:rsidRPr="006E6218">
        <w:rPr>
          <w:lang w:val="en-IN"/>
        </w:rPr>
        <w:t xml:space="preserve"> a </w:t>
      </w:r>
      <w:r w:rsidRPr="006E6218">
        <w:rPr>
          <w:b/>
          <w:bCs/>
          <w:lang w:val="en-IN"/>
        </w:rPr>
        <w:t>free Developer Org</w:t>
      </w:r>
      <w:r w:rsidRPr="006E6218">
        <w:rPr>
          <w:lang w:val="en-IN"/>
        </w:rPr>
        <w:t>:</w:t>
      </w:r>
      <w:r w:rsidRPr="006E6218">
        <w:rPr>
          <w:lang w:val="en-IN"/>
        </w:rPr>
        <w:br/>
        <w:t xml:space="preserve"> developer.salesforce.com/signup</w:t>
      </w:r>
    </w:p>
    <w:p w14:paraId="39A7C502" w14:textId="7F789EAE" w:rsidR="00AE1D93" w:rsidRPr="006E6218" w:rsidRDefault="00AE1D93" w:rsidP="00AE1D93">
      <w:pPr>
        <w:ind w:left="36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16C7178" wp14:editId="55B03753">
            <wp:extent cx="5486400" cy="2755265"/>
            <wp:effectExtent l="0" t="0" r="0" b="6985"/>
            <wp:docPr id="1516597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7474" name="Picture 15165974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24CD" w14:textId="569AC9B7" w:rsidR="006E6218" w:rsidRPr="006E6218" w:rsidRDefault="006E6218" w:rsidP="006E6218">
      <w:pPr>
        <w:rPr>
          <w:b/>
          <w:bCs/>
          <w:lang w:val="en-IN"/>
        </w:rPr>
      </w:pPr>
      <w:r w:rsidRPr="006E6218">
        <w:rPr>
          <w:b/>
          <w:bCs/>
          <w:lang w:val="en-IN"/>
        </w:rPr>
        <w:t>Step 2: Company Settings</w:t>
      </w:r>
    </w:p>
    <w:p w14:paraId="53C0B18D" w14:textId="183E5A67" w:rsidR="006E6218" w:rsidRPr="006E6218" w:rsidRDefault="006E6218" w:rsidP="006E6218">
      <w:pPr>
        <w:numPr>
          <w:ilvl w:val="0"/>
          <w:numId w:val="16"/>
        </w:numPr>
        <w:rPr>
          <w:lang w:val="en-IN"/>
        </w:rPr>
      </w:pPr>
      <w:r w:rsidRPr="006E6218">
        <w:rPr>
          <w:lang w:val="en-IN"/>
        </w:rPr>
        <w:t xml:space="preserve">Setup → </w:t>
      </w:r>
      <w:r w:rsidRPr="006E6218">
        <w:rPr>
          <w:b/>
          <w:bCs/>
          <w:lang w:val="en-IN"/>
        </w:rPr>
        <w:t>Company Information</w:t>
      </w:r>
      <w:r w:rsidRPr="006E6218">
        <w:rPr>
          <w:lang w:val="en-IN"/>
        </w:rPr>
        <w:t>:</w:t>
      </w:r>
    </w:p>
    <w:p w14:paraId="2268496A" w14:textId="04118F9E" w:rsidR="006E6218" w:rsidRPr="006E6218" w:rsidRDefault="006E6218" w:rsidP="006E6218">
      <w:pPr>
        <w:numPr>
          <w:ilvl w:val="1"/>
          <w:numId w:val="16"/>
        </w:numPr>
        <w:rPr>
          <w:lang w:val="en-IN"/>
        </w:rPr>
      </w:pPr>
      <w:r w:rsidRPr="006E6218">
        <w:rPr>
          <w:lang w:val="en-IN"/>
        </w:rPr>
        <w:t xml:space="preserve">Company Name: </w:t>
      </w:r>
      <w:r w:rsidRPr="006E6218">
        <w:rPr>
          <w:i/>
          <w:iCs/>
          <w:lang w:val="en-IN"/>
        </w:rPr>
        <w:t>Smart Supply Chain Inc.</w:t>
      </w:r>
    </w:p>
    <w:p w14:paraId="15D51D29" w14:textId="77777777" w:rsidR="006E6218" w:rsidRPr="006E6218" w:rsidRDefault="006E6218" w:rsidP="006E6218">
      <w:pPr>
        <w:numPr>
          <w:ilvl w:val="1"/>
          <w:numId w:val="16"/>
        </w:numPr>
        <w:rPr>
          <w:lang w:val="en-IN"/>
        </w:rPr>
      </w:pPr>
      <w:r w:rsidRPr="006E6218">
        <w:rPr>
          <w:lang w:val="en-IN"/>
        </w:rPr>
        <w:t>Fiscal Year: Standard Gregorian.</w:t>
      </w:r>
    </w:p>
    <w:p w14:paraId="2BCC6378" w14:textId="77777777" w:rsidR="006E6218" w:rsidRPr="006E6218" w:rsidRDefault="006E6218" w:rsidP="006E6218">
      <w:pPr>
        <w:numPr>
          <w:ilvl w:val="1"/>
          <w:numId w:val="16"/>
        </w:numPr>
        <w:rPr>
          <w:lang w:val="en-IN"/>
        </w:rPr>
      </w:pPr>
      <w:r w:rsidRPr="006E6218">
        <w:rPr>
          <w:lang w:val="en-IN"/>
        </w:rPr>
        <w:t>Business Hours: 9 AM – 6 PM, Mon–Sat.</w:t>
      </w:r>
    </w:p>
    <w:p w14:paraId="2DC4B867" w14:textId="7EE9A722" w:rsidR="006E6218" w:rsidRPr="006E6218" w:rsidRDefault="006E6218" w:rsidP="006E6218">
      <w:pPr>
        <w:rPr>
          <w:lang w:val="en-IN"/>
        </w:rPr>
      </w:pPr>
      <w:r w:rsidRPr="006E6218">
        <w:rPr>
          <w:b/>
          <w:bCs/>
          <w:lang w:val="en-IN"/>
        </w:rPr>
        <w:t>Step 3: Users &amp; Roles</w:t>
      </w:r>
    </w:p>
    <w:p w14:paraId="6EE32021" w14:textId="3C431B24" w:rsidR="006E6218" w:rsidRPr="006E6218" w:rsidRDefault="006E6218" w:rsidP="006E6218">
      <w:pPr>
        <w:rPr>
          <w:lang w:val="en-IN"/>
        </w:rPr>
      </w:pPr>
      <w:r w:rsidRPr="006E6218">
        <w:rPr>
          <w:lang w:val="en-IN"/>
        </w:rPr>
        <w:t>Create</w:t>
      </w:r>
      <w:r w:rsidR="00B353A6">
        <w:rPr>
          <w:lang w:val="en-IN"/>
        </w:rPr>
        <w:t>d</w:t>
      </w:r>
      <w:r w:rsidRPr="006E6218">
        <w:rPr>
          <w:lang w:val="en-IN"/>
        </w:rPr>
        <w:t xml:space="preserve"> the role hierarchy:</w:t>
      </w:r>
    </w:p>
    <w:p w14:paraId="1A549497" w14:textId="77777777" w:rsidR="006E6218" w:rsidRPr="006E6218" w:rsidRDefault="006E6218" w:rsidP="006E6218">
      <w:pPr>
        <w:rPr>
          <w:lang w:val="en-IN"/>
        </w:rPr>
      </w:pPr>
      <w:r w:rsidRPr="006E6218">
        <w:rPr>
          <w:lang w:val="en-IN"/>
        </w:rPr>
        <w:lastRenderedPageBreak/>
        <w:t>Admin</w:t>
      </w:r>
    </w:p>
    <w:p w14:paraId="39D52F69" w14:textId="77777777" w:rsidR="006E6218" w:rsidRPr="006E6218" w:rsidRDefault="006E6218" w:rsidP="006E6218">
      <w:pPr>
        <w:rPr>
          <w:lang w:val="en-IN"/>
        </w:rPr>
      </w:pPr>
      <w:r w:rsidRPr="006E6218">
        <w:rPr>
          <w:lang w:val="en-IN"/>
        </w:rPr>
        <w:t xml:space="preserve"> └── Warehouse Manager</w:t>
      </w:r>
    </w:p>
    <w:p w14:paraId="42889EB8" w14:textId="77777777" w:rsidR="006E6218" w:rsidRPr="006E6218" w:rsidRDefault="006E6218" w:rsidP="006E6218">
      <w:pPr>
        <w:rPr>
          <w:lang w:val="en-IN"/>
        </w:rPr>
      </w:pPr>
      <w:r w:rsidRPr="006E6218">
        <w:rPr>
          <w:lang w:val="en-IN"/>
        </w:rPr>
        <w:t xml:space="preserve">      └── Delivery Agent</w:t>
      </w:r>
    </w:p>
    <w:p w14:paraId="0E3DCEF1" w14:textId="77777777" w:rsidR="006E6218" w:rsidRPr="006E6218" w:rsidRDefault="006E6218" w:rsidP="006E6218">
      <w:pPr>
        <w:numPr>
          <w:ilvl w:val="0"/>
          <w:numId w:val="17"/>
        </w:numPr>
        <w:rPr>
          <w:lang w:val="en-IN"/>
        </w:rPr>
      </w:pPr>
      <w:r w:rsidRPr="006E6218">
        <w:rPr>
          <w:b/>
          <w:bCs/>
          <w:lang w:val="en-IN"/>
        </w:rPr>
        <w:t>Profiles:</w:t>
      </w:r>
    </w:p>
    <w:p w14:paraId="74389BB6" w14:textId="77777777" w:rsidR="006E6218" w:rsidRPr="006E6218" w:rsidRDefault="006E6218" w:rsidP="006E6218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Admin → System Administrator</w:t>
      </w:r>
    </w:p>
    <w:p w14:paraId="3ABA7CBE" w14:textId="77777777" w:rsidR="006E6218" w:rsidRPr="006E6218" w:rsidRDefault="006E6218" w:rsidP="006E6218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Warehouse Manager → Custom Profile (Modify All on Products/Warehouses, Read-Only Orders)</w:t>
      </w:r>
    </w:p>
    <w:p w14:paraId="1F5066F5" w14:textId="77777777" w:rsidR="006E6218" w:rsidRPr="006E6218" w:rsidRDefault="006E6218" w:rsidP="006E6218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Delivery Agent → Custom Profile (Read Orders, Update Shipments only)</w:t>
      </w:r>
    </w:p>
    <w:p w14:paraId="6A8A87FD" w14:textId="77777777" w:rsidR="006E6218" w:rsidRDefault="006E6218" w:rsidP="006E6218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Supplier → (optional, read-only access via Experience Cloud)</w:t>
      </w:r>
    </w:p>
    <w:p w14:paraId="478D0E71" w14:textId="24423CF1" w:rsidR="009E1460" w:rsidRPr="006E6218" w:rsidRDefault="009E1460" w:rsidP="009E14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C28AB31" wp14:editId="4DC1FB0F">
            <wp:extent cx="5486400" cy="2630805"/>
            <wp:effectExtent l="0" t="0" r="0" b="0"/>
            <wp:docPr id="1794997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97000" name="Picture 17949970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D95" w14:textId="77777777" w:rsidR="006E6218" w:rsidRPr="006E6218" w:rsidRDefault="006E6218" w:rsidP="006E6218">
      <w:pPr>
        <w:numPr>
          <w:ilvl w:val="0"/>
          <w:numId w:val="17"/>
        </w:numPr>
        <w:rPr>
          <w:lang w:val="en-IN"/>
        </w:rPr>
      </w:pPr>
      <w:r w:rsidRPr="006E6218">
        <w:rPr>
          <w:b/>
          <w:bCs/>
          <w:lang w:val="en-IN"/>
        </w:rPr>
        <w:t>Permission Sets:</w:t>
      </w:r>
    </w:p>
    <w:p w14:paraId="2D3493D1" w14:textId="77777777" w:rsidR="006E6218" w:rsidRPr="006E6218" w:rsidRDefault="006E6218" w:rsidP="006E6218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“Reorder Approver” → Approve large purchase orders.</w:t>
      </w:r>
    </w:p>
    <w:p w14:paraId="6C736C22" w14:textId="4AA6FC56" w:rsidR="009A580B" w:rsidRDefault="006E6218" w:rsidP="009A580B">
      <w:pPr>
        <w:numPr>
          <w:ilvl w:val="1"/>
          <w:numId w:val="17"/>
        </w:numPr>
        <w:rPr>
          <w:lang w:val="en-IN"/>
        </w:rPr>
      </w:pPr>
      <w:r w:rsidRPr="006E6218">
        <w:rPr>
          <w:lang w:val="en-IN"/>
        </w:rPr>
        <w:t>“Shipment Tracker” → Can view Shipment dashboards.</w:t>
      </w:r>
    </w:p>
    <w:p w14:paraId="30FE0104" w14:textId="275342CC" w:rsidR="009A580B" w:rsidRPr="006E6218" w:rsidRDefault="009A580B" w:rsidP="009A580B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03666FF" wp14:editId="30587430">
            <wp:extent cx="5486400" cy="2518410"/>
            <wp:effectExtent l="0" t="0" r="0" b="0"/>
            <wp:docPr id="836370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0979" name="Picture 8363709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C82" w14:textId="42B63ACB" w:rsidR="006E6218" w:rsidRPr="006E6218" w:rsidRDefault="006E6218" w:rsidP="006E6218">
      <w:pPr>
        <w:rPr>
          <w:b/>
          <w:bCs/>
          <w:lang w:val="en-IN"/>
        </w:rPr>
      </w:pPr>
      <w:r w:rsidRPr="006E6218">
        <w:rPr>
          <w:b/>
          <w:bCs/>
          <w:lang w:val="en-IN"/>
        </w:rPr>
        <w:t xml:space="preserve"> Step 4: Security Settings</w:t>
      </w:r>
    </w:p>
    <w:p w14:paraId="36EB1C3C" w14:textId="77777777" w:rsidR="006E6218" w:rsidRPr="006E6218" w:rsidRDefault="006E6218" w:rsidP="006E6218">
      <w:pPr>
        <w:numPr>
          <w:ilvl w:val="0"/>
          <w:numId w:val="18"/>
        </w:numPr>
        <w:rPr>
          <w:lang w:val="en-IN"/>
        </w:rPr>
      </w:pPr>
      <w:r w:rsidRPr="006E6218">
        <w:rPr>
          <w:b/>
          <w:bCs/>
          <w:lang w:val="en-IN"/>
        </w:rPr>
        <w:t>OWD (Organization-Wide Defaults):</w:t>
      </w:r>
    </w:p>
    <w:p w14:paraId="74A6EE94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Products: Public Read/Write.</w:t>
      </w:r>
    </w:p>
    <w:p w14:paraId="431B9A3A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Warehouses: Public Read/Write.</w:t>
      </w:r>
    </w:p>
    <w:p w14:paraId="14F883A8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Orders: Private (only owner + shared users).</w:t>
      </w:r>
    </w:p>
    <w:p w14:paraId="1CDF7CAE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Shipments: Private.</w:t>
      </w:r>
    </w:p>
    <w:p w14:paraId="44BEDEFA" w14:textId="77777777" w:rsidR="006E6218" w:rsidRPr="006E6218" w:rsidRDefault="006E6218" w:rsidP="006E6218">
      <w:pPr>
        <w:numPr>
          <w:ilvl w:val="0"/>
          <w:numId w:val="18"/>
        </w:numPr>
        <w:rPr>
          <w:lang w:val="en-IN"/>
        </w:rPr>
      </w:pPr>
      <w:r w:rsidRPr="006E6218">
        <w:rPr>
          <w:b/>
          <w:bCs/>
          <w:lang w:val="en-IN"/>
        </w:rPr>
        <w:t>Sharing Rules:</w:t>
      </w:r>
    </w:p>
    <w:p w14:paraId="697CE666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Share Orders with Warehouse Manager role.</w:t>
      </w:r>
    </w:p>
    <w:p w14:paraId="779FBF21" w14:textId="77777777" w:rsidR="006E6218" w:rsidRPr="006E6218" w:rsidRDefault="006E6218" w:rsidP="006E6218">
      <w:pPr>
        <w:numPr>
          <w:ilvl w:val="1"/>
          <w:numId w:val="18"/>
        </w:numPr>
        <w:rPr>
          <w:lang w:val="en-IN"/>
        </w:rPr>
      </w:pPr>
      <w:r w:rsidRPr="006E6218">
        <w:rPr>
          <w:lang w:val="en-IN"/>
        </w:rPr>
        <w:t>Share Shipments with Delivery Agent role.</w:t>
      </w:r>
    </w:p>
    <w:p w14:paraId="73ED18E6" w14:textId="0DAAB33A" w:rsidR="006E6218" w:rsidRPr="006E6218" w:rsidRDefault="006E6218" w:rsidP="006E6218">
      <w:pPr>
        <w:rPr>
          <w:lang w:val="en-IN"/>
        </w:rPr>
      </w:pPr>
      <w:r w:rsidRPr="006E6218">
        <w:rPr>
          <w:b/>
          <w:bCs/>
          <w:lang w:val="en-IN"/>
        </w:rPr>
        <w:t>Step 5: Login &amp; Access</w:t>
      </w:r>
    </w:p>
    <w:p w14:paraId="69E11E99" w14:textId="77777777" w:rsidR="006E6218" w:rsidRPr="006E6218" w:rsidRDefault="006E6218" w:rsidP="006E6218">
      <w:pPr>
        <w:numPr>
          <w:ilvl w:val="0"/>
          <w:numId w:val="19"/>
        </w:numPr>
        <w:rPr>
          <w:lang w:val="en-IN"/>
        </w:rPr>
      </w:pPr>
      <w:r w:rsidRPr="006E6218">
        <w:rPr>
          <w:lang w:val="en-IN"/>
        </w:rPr>
        <w:t xml:space="preserve">Set </w:t>
      </w:r>
      <w:r w:rsidRPr="006E6218">
        <w:rPr>
          <w:b/>
          <w:bCs/>
          <w:lang w:val="en-IN"/>
        </w:rPr>
        <w:t>Password Policies</w:t>
      </w:r>
      <w:r w:rsidRPr="006E6218">
        <w:rPr>
          <w:lang w:val="en-IN"/>
        </w:rPr>
        <w:t>: Min length 8, expire 90 days.</w:t>
      </w:r>
    </w:p>
    <w:p w14:paraId="7EAC4CF8" w14:textId="04A12E12" w:rsidR="006E6218" w:rsidRDefault="006E6218" w:rsidP="00031A6B">
      <w:pPr>
        <w:numPr>
          <w:ilvl w:val="0"/>
          <w:numId w:val="19"/>
        </w:numPr>
        <w:rPr>
          <w:lang w:val="en-IN"/>
        </w:rPr>
      </w:pPr>
      <w:r w:rsidRPr="006E6218">
        <w:rPr>
          <w:lang w:val="en-IN"/>
        </w:rPr>
        <w:t xml:space="preserve">Set </w:t>
      </w:r>
      <w:r w:rsidRPr="006E6218">
        <w:rPr>
          <w:b/>
          <w:bCs/>
          <w:lang w:val="en-IN"/>
        </w:rPr>
        <w:t>Login Hours</w:t>
      </w:r>
      <w:r w:rsidRPr="006E6218">
        <w:rPr>
          <w:lang w:val="en-IN"/>
        </w:rPr>
        <w:t xml:space="preserve"> for Delivery Agents: 7 AM – 10 PM only.</w:t>
      </w:r>
    </w:p>
    <w:p w14:paraId="47C48CC7" w14:textId="77777777" w:rsidR="00967836" w:rsidRDefault="00967836" w:rsidP="00967836">
      <w:pPr>
        <w:rPr>
          <w:lang w:val="en-IN"/>
        </w:rPr>
      </w:pPr>
    </w:p>
    <w:p w14:paraId="3738987E" w14:textId="77777777" w:rsidR="00967836" w:rsidRDefault="00967836" w:rsidP="00967836">
      <w:pPr>
        <w:rPr>
          <w:lang w:val="en-IN"/>
        </w:rPr>
      </w:pPr>
    </w:p>
    <w:p w14:paraId="3365CA21" w14:textId="64AD556C" w:rsidR="00967836" w:rsidRDefault="000D7788" w:rsidP="0096783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8B30A71" wp14:editId="59DE7C9D">
            <wp:extent cx="5486400" cy="1866265"/>
            <wp:effectExtent l="0" t="0" r="0" b="635"/>
            <wp:docPr id="898298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98394" name="Picture 8982983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C8D3" w14:textId="77777777" w:rsidR="00967836" w:rsidRDefault="00967836" w:rsidP="00967836">
      <w:pPr>
        <w:ind w:left="360"/>
        <w:rPr>
          <w:lang w:val="en-IN"/>
        </w:rPr>
      </w:pPr>
    </w:p>
    <w:p w14:paraId="396D086B" w14:textId="77777777" w:rsidR="00F711D9" w:rsidRPr="006E6218" w:rsidRDefault="00F711D9" w:rsidP="00F711D9">
      <w:pPr>
        <w:ind w:left="720"/>
        <w:rPr>
          <w:lang w:val="en-IN"/>
        </w:rPr>
      </w:pPr>
    </w:p>
    <w:p w14:paraId="6170B046" w14:textId="70838A18" w:rsidR="007B0D46" w:rsidRDefault="007B0D46" w:rsidP="00A77B83">
      <w:r>
        <w:rPr>
          <w:noProof/>
        </w:rPr>
        <w:drawing>
          <wp:inline distT="0" distB="0" distL="0" distR="0" wp14:anchorId="0155A3D9" wp14:editId="4AC92502">
            <wp:extent cx="5486400" cy="2679065"/>
            <wp:effectExtent l="0" t="0" r="0" b="6985"/>
            <wp:docPr id="105289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5432" name="Picture 10528954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623C" w14:textId="77777777" w:rsidR="00175649" w:rsidRPr="00CC4C44" w:rsidRDefault="00175649" w:rsidP="00A77B83">
      <w:pPr>
        <w:rPr>
          <w:rFonts w:ascii="Times New Roman" w:hAnsi="Times New Roman" w:cs="Times New Roman"/>
          <w:sz w:val="32"/>
          <w:szCs w:val="32"/>
        </w:rPr>
      </w:pPr>
    </w:p>
    <w:p w14:paraId="4822A41A" w14:textId="77777777" w:rsidR="005734F4" w:rsidRPr="00CC4C44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CC4C44">
        <w:rPr>
          <w:rFonts w:ascii="Times New Roman" w:hAnsi="Times New Roman" w:cs="Times New Roman"/>
          <w:sz w:val="36"/>
          <w:szCs w:val="36"/>
        </w:rPr>
        <w:t>Phase 3: Data Modeling &amp; Relationships</w:t>
      </w:r>
    </w:p>
    <w:p w14:paraId="460A3E0C" w14:textId="3E6A0C84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Identif</w:t>
      </w:r>
      <w:r w:rsidR="00F7761D">
        <w:rPr>
          <w:rFonts w:ascii="Times New Roman" w:hAnsi="Times New Roman" w:cs="Times New Roman"/>
          <w:b/>
          <w:bCs/>
          <w:sz w:val="24"/>
          <w:szCs w:val="24"/>
          <w:lang w:val="en-IN"/>
        </w:rPr>
        <w:t>y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</w:t>
      </w:r>
      <w:r w:rsidR="000A621B">
        <w:rPr>
          <w:rFonts w:ascii="Times New Roman" w:hAnsi="Times New Roman" w:cs="Times New Roman"/>
          <w:b/>
          <w:bCs/>
          <w:sz w:val="24"/>
          <w:szCs w:val="24"/>
          <w:lang w:val="en-IN"/>
        </w:rPr>
        <w:t>g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Key Objects</w:t>
      </w:r>
    </w:p>
    <w:p w14:paraId="11FB2F6C" w14:textId="743940DC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We</w:t>
      </w:r>
      <w:r w:rsidR="000A62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need both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Standard Objects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 Objects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C570CA3" w14:textId="537A2F35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Standard Objects we’ll use</w:t>
      </w:r>
    </w:p>
    <w:p w14:paraId="628CB137" w14:textId="77777777" w:rsidR="00CC4C44" w:rsidRPr="00CC4C44" w:rsidRDefault="00CC4C44" w:rsidP="00CC4C4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Account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to represent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Suppliers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&amp;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Customers</w:t>
      </w:r>
    </w:p>
    <w:p w14:paraId="2D500C19" w14:textId="08B5C64A" w:rsidR="000A621B" w:rsidRDefault="00CC4C44" w:rsidP="000A621B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Admin, Warehouse Manager, Delivery Agent</w:t>
      </w:r>
    </w:p>
    <w:p w14:paraId="3DB89D92" w14:textId="77777777" w:rsidR="000A621B" w:rsidRPr="00CC4C44" w:rsidRDefault="000A621B" w:rsidP="000A621B">
      <w:pPr>
        <w:ind w:left="360"/>
        <w:rPr>
          <w:rFonts w:ascii="Times New Roman" w:hAnsi="Times New Roman" w:cs="Times New Roman"/>
          <w:sz w:val="24"/>
          <w:szCs w:val="24"/>
          <w:lang w:val="en-IN"/>
        </w:rPr>
      </w:pPr>
    </w:p>
    <w:p w14:paraId="62101633" w14:textId="63157226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 Objects create</w:t>
      </w:r>
      <w:r w:rsidR="000A621B">
        <w:rPr>
          <w:rFonts w:ascii="Times New Roman" w:hAnsi="Times New Roman" w:cs="Times New Roman"/>
          <w:b/>
          <w:bCs/>
          <w:sz w:val="24"/>
          <w:szCs w:val="24"/>
          <w:lang w:val="en-IN"/>
        </w:rPr>
        <w:t>d:</w:t>
      </w:r>
    </w:p>
    <w:p w14:paraId="1E309133" w14:textId="5E078956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→ to store product details</w:t>
      </w:r>
    </w:p>
    <w:p w14:paraId="483F0FDE" w14:textId="75DA2948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to store warehouse locations</w:t>
      </w:r>
    </w:p>
    <w:p w14:paraId="36509649" w14:textId="1CC68754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to track stock levels</w:t>
      </w:r>
    </w:p>
    <w:p w14:paraId="4CA231CE" w14:textId="0A52A6B8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to represent customer orders</w:t>
      </w:r>
    </w:p>
    <w:p w14:paraId="055D8A06" w14:textId="092AE03D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to track deliveries</w:t>
      </w:r>
    </w:p>
    <w:p w14:paraId="30FA385E" w14:textId="11981BAC" w:rsidR="00CC4C44" w:rsidRPr="00CC4C44" w:rsidRDefault="00CC4C44" w:rsidP="00CC4C4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</w:t>
      </w:r>
      <w:r w:rsidR="00F7761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Request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→ (for suppliers when stock is low)</w:t>
      </w:r>
    </w:p>
    <w:p w14:paraId="0A512BD1" w14:textId="77777777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2: Create Custom Objects</w:t>
      </w:r>
    </w:p>
    <w:p w14:paraId="670AB735" w14:textId="77777777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Path: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Object Manager → Create → Custom Object → New Custom Object</w:t>
      </w:r>
    </w:p>
    <w:p w14:paraId="212354A2" w14:textId="77777777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For each:</w:t>
      </w:r>
    </w:p>
    <w:p w14:paraId="63727F4D" w14:textId="010154A2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</w:t>
      </w:r>
    </w:p>
    <w:p w14:paraId="3A8A8C82" w14:textId="77777777" w:rsidR="00CC4C44" w:rsidRPr="00CC4C44" w:rsidRDefault="00CC4C44" w:rsidP="00CC4C4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Product</w:t>
      </w:r>
    </w:p>
    <w:p w14:paraId="703D2167" w14:textId="77777777" w:rsidR="00CC4C44" w:rsidRPr="00CC4C44" w:rsidRDefault="00CC4C44" w:rsidP="00CC4C4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Plural: Products</w:t>
      </w:r>
    </w:p>
    <w:p w14:paraId="743765E0" w14:textId="2F2A87D2" w:rsidR="00CC4C44" w:rsidRPr="00CC4C44" w:rsidRDefault="00CC4C44" w:rsidP="00CC4C4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Name: Auto Number (e.g., PRD-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{0000})</w:t>
      </w:r>
    </w:p>
    <w:p w14:paraId="0C4C2D27" w14:textId="77777777" w:rsidR="00CC4C44" w:rsidRPr="00CC4C44" w:rsidRDefault="00CC4C44" w:rsidP="00CC4C4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Allow Reports, Track Field History</w:t>
      </w:r>
    </w:p>
    <w:p w14:paraId="616CDE7F" w14:textId="4D757C33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</w:t>
      </w:r>
    </w:p>
    <w:p w14:paraId="28A0AA38" w14:textId="77777777" w:rsidR="00CC4C44" w:rsidRPr="00CC4C44" w:rsidRDefault="00CC4C44" w:rsidP="00CC4C44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Warehouse</w:t>
      </w:r>
    </w:p>
    <w:p w14:paraId="36AEF864" w14:textId="77777777" w:rsidR="00CC4C44" w:rsidRPr="00CC4C44" w:rsidRDefault="00CC4C44" w:rsidP="00CC4C44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Plural: Warehouses</w:t>
      </w:r>
    </w:p>
    <w:p w14:paraId="717BEA31" w14:textId="0DA94E39" w:rsidR="00CC4C44" w:rsidRPr="00CC4C44" w:rsidRDefault="00CC4C44" w:rsidP="00CC4C44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Name: Auto Number (WH-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{000})</w:t>
      </w:r>
    </w:p>
    <w:p w14:paraId="39D46026" w14:textId="291E7CE5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</w:t>
      </w:r>
    </w:p>
    <w:p w14:paraId="23795F82" w14:textId="77777777" w:rsidR="00CC4C44" w:rsidRPr="00CC4C44" w:rsidRDefault="00CC4C44" w:rsidP="00CC4C4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Inventory</w:t>
      </w:r>
    </w:p>
    <w:p w14:paraId="0251BF91" w14:textId="11AA3337" w:rsidR="00CC4C44" w:rsidRPr="00CC4C44" w:rsidRDefault="00CC4C44" w:rsidP="00CC4C4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Name: Auto Number (INV-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{0000})</w:t>
      </w:r>
    </w:p>
    <w:p w14:paraId="152EE024" w14:textId="5C1B1298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</w:t>
      </w:r>
    </w:p>
    <w:p w14:paraId="42597CFA" w14:textId="77777777" w:rsidR="00CC4C44" w:rsidRPr="00CC4C44" w:rsidRDefault="00CC4C44" w:rsidP="00CC4C4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Order</w:t>
      </w:r>
    </w:p>
    <w:p w14:paraId="7E1C60A1" w14:textId="15A5339A" w:rsidR="00CC4C44" w:rsidRPr="00CC4C44" w:rsidRDefault="00CC4C44" w:rsidP="00CC4C4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lastRenderedPageBreak/>
        <w:t>Record Name: Auto Number (ORD-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{0000})</w:t>
      </w:r>
    </w:p>
    <w:p w14:paraId="21B3EA37" w14:textId="75638215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</w:t>
      </w:r>
    </w:p>
    <w:p w14:paraId="0E2CFED9" w14:textId="77777777" w:rsidR="00CC4C44" w:rsidRPr="00CC4C44" w:rsidRDefault="00CC4C44" w:rsidP="00CC4C4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Shipment</w:t>
      </w:r>
    </w:p>
    <w:p w14:paraId="6F398D84" w14:textId="214B0E44" w:rsidR="00CC4C44" w:rsidRPr="00CC4C44" w:rsidRDefault="00CC4C44" w:rsidP="00CC4C4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Name: Auto Number (SHP-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{0000})</w:t>
      </w:r>
    </w:p>
    <w:p w14:paraId="0DF6F41F" w14:textId="7806B65C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</w:t>
      </w:r>
      <w:r w:rsidR="00F7761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Request</w:t>
      </w:r>
    </w:p>
    <w:p w14:paraId="560003C8" w14:textId="77777777" w:rsidR="00CC4C44" w:rsidRPr="00CC4C44" w:rsidRDefault="00CC4C44" w:rsidP="00CC4C44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Label: Reorder Request</w:t>
      </w:r>
    </w:p>
    <w:p w14:paraId="2FA2AEAE" w14:textId="76473E81" w:rsidR="009E196D" w:rsidRDefault="00CC4C44" w:rsidP="009E196D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Name: Auto Number (REQ-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{0000})</w:t>
      </w:r>
    </w:p>
    <w:p w14:paraId="79B1FD79" w14:textId="4B811B05" w:rsidR="009E196D" w:rsidRPr="00CC4C44" w:rsidRDefault="009E196D" w:rsidP="009E196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2F65F4A" wp14:editId="4C122EBB">
            <wp:extent cx="5486400" cy="2604770"/>
            <wp:effectExtent l="0" t="0" r="0" b="5080"/>
            <wp:docPr id="622404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04847" name="Picture 6224048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465A" w14:textId="77777777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Create Relationships</w:t>
      </w:r>
    </w:p>
    <w:p w14:paraId="7230C4AE" w14:textId="3F9E7E8F" w:rsidR="00CC4C44" w:rsidRPr="00CC4C44" w:rsidRDefault="00CC4C44" w:rsidP="00CC4C4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Object Manager → [</w:t>
      </w:r>
      <w:r w:rsidR="00F7761D">
        <w:rPr>
          <w:rFonts w:ascii="Times New Roman" w:hAnsi="Times New Roman" w:cs="Times New Roman"/>
          <w:b/>
          <w:bCs/>
          <w:sz w:val="24"/>
          <w:szCs w:val="24"/>
          <w:lang w:val="en-IN"/>
        </w:rPr>
        <w:t>each o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bject] → Fields &amp; Relationships → New</w:t>
      </w:r>
    </w:p>
    <w:p w14:paraId="53F64D2F" w14:textId="1271ED90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Product→ Inventory</w:t>
      </w:r>
    </w:p>
    <w:p w14:paraId="2AFBD539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Master-Detail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(Product → Inventory)</w:t>
      </w:r>
    </w:p>
    <w:p w14:paraId="1A2FBAAF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Each inventory record is linked to a single product.</w:t>
      </w:r>
    </w:p>
    <w:p w14:paraId="34199049" w14:textId="4A5D4BE3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Warehouse→ Inventory</w:t>
      </w:r>
    </w:p>
    <w:p w14:paraId="53C109A6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Lookup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(Warehouse → Inventory)</w:t>
      </w:r>
    </w:p>
    <w:p w14:paraId="2F9C09EF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Inventory belongs to a warehouse, but warehouse can exist without inventory.</w:t>
      </w:r>
    </w:p>
    <w:p w14:paraId="1035ED7E" w14:textId="42C1D9EA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Order→ Product</w:t>
      </w:r>
    </w:p>
    <w:p w14:paraId="7FE4C22D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Lookup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(Order → Product).</w:t>
      </w:r>
    </w:p>
    <w:p w14:paraId="05FA3C86" w14:textId="2D5A9364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(Or use a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Junction Object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Order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Item_</w:t>
      </w:r>
      <w:r w:rsidR="00F7761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>c if you want many products per order).</w:t>
      </w:r>
    </w:p>
    <w:p w14:paraId="6BF0A40A" w14:textId="40DE5B6B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 → Account</w:t>
      </w:r>
    </w:p>
    <w:p w14:paraId="09D1F8CA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Lookup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(Customer placing the order).</w:t>
      </w:r>
    </w:p>
    <w:p w14:paraId="57421940" w14:textId="04DCB76E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 → Order</w:t>
      </w:r>
    </w:p>
    <w:p w14:paraId="1DCF8B1D" w14:textId="77777777" w:rsidR="00CC4C44" w:rsidRP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Master-Detail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(Shipment tied to one Order).</w:t>
      </w:r>
    </w:p>
    <w:p w14:paraId="3E18895D" w14:textId="403A222D" w:rsidR="00CC4C44" w:rsidRPr="00CC4C44" w:rsidRDefault="00CC4C44" w:rsidP="00CC4C4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</w:t>
      </w:r>
      <w:r w:rsidR="00FE00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Request → Supplier (Account)</w:t>
      </w:r>
    </w:p>
    <w:p w14:paraId="01EACFA4" w14:textId="5F75CEBC" w:rsidR="00CC4C44" w:rsidRDefault="00CC4C44" w:rsidP="00CC4C44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Relationship: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Lookup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(Reorder is raised against Supplier).</w:t>
      </w:r>
    </w:p>
    <w:p w14:paraId="06DFBAD1" w14:textId="74F91526" w:rsidR="009E6A1C" w:rsidRPr="00CC4C44" w:rsidRDefault="009B0FB0" w:rsidP="009E6A1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2AD4406" wp14:editId="031EEFBD">
            <wp:extent cx="5486400" cy="2415540"/>
            <wp:effectExtent l="0" t="0" r="0" b="3810"/>
            <wp:docPr id="81051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581" name="Picture 810515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6633" w14:textId="63F8B172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Step 4: Record Types </w:t>
      </w:r>
    </w:p>
    <w:p w14:paraId="4A597F08" w14:textId="61F2B968" w:rsidR="00CC4C44" w:rsidRPr="00CC4C44" w:rsidRDefault="00CC4C44" w:rsidP="00CC4C44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</w:t>
      </w:r>
    </w:p>
    <w:p w14:paraId="666B31D7" w14:textId="77777777" w:rsidR="00CC4C44" w:rsidRPr="00CC4C44" w:rsidRDefault="00CC4C44" w:rsidP="00CC4C44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Type 1: Online Order</w:t>
      </w:r>
    </w:p>
    <w:p w14:paraId="39640070" w14:textId="77777777" w:rsidR="00CC4C44" w:rsidRPr="00CC4C44" w:rsidRDefault="00CC4C44" w:rsidP="00CC4C44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Type 2: Bulk Order</w:t>
      </w:r>
    </w:p>
    <w:p w14:paraId="4C71A1C7" w14:textId="5C111E17" w:rsidR="00CC4C44" w:rsidRPr="00CC4C44" w:rsidRDefault="00CC4C44" w:rsidP="00CC4C44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</w:t>
      </w:r>
    </w:p>
    <w:p w14:paraId="3E582802" w14:textId="77777777" w:rsidR="00CC4C44" w:rsidRPr="00CC4C44" w:rsidRDefault="00CC4C44" w:rsidP="00CC4C44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Type 1: Electronics</w:t>
      </w:r>
    </w:p>
    <w:p w14:paraId="43A8BE36" w14:textId="08275EC4" w:rsidR="00CC4C44" w:rsidRDefault="00CC4C44" w:rsidP="00CC4C44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Record Type 2: Groceries</w:t>
      </w:r>
    </w:p>
    <w:p w14:paraId="550CAFAC" w14:textId="5F08904F" w:rsidR="00173927" w:rsidRPr="00CC4C44" w:rsidRDefault="00F657DC" w:rsidP="0017392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694FD64" wp14:editId="1EBAE5DB">
            <wp:extent cx="5486400" cy="1946910"/>
            <wp:effectExtent l="0" t="0" r="0" b="0"/>
            <wp:docPr id="1451407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7497" name="Picture 14514074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E639" w14:textId="77777777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5: Page Layouts &amp; Compact Layouts</w:t>
      </w:r>
    </w:p>
    <w:p w14:paraId="00ADF2ED" w14:textId="3F385FB8" w:rsidR="00CC4C44" w:rsidRPr="00CC4C44" w:rsidRDefault="00CC4C44" w:rsidP="00CC4C44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Customize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Page Layouts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for each object to show the most useful fields </w:t>
      </w:r>
      <w:r w:rsidR="0066568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C4D15E3" w14:textId="77777777" w:rsidR="00CC4C44" w:rsidRPr="00CC4C44" w:rsidRDefault="00CC4C44" w:rsidP="00CC4C44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Create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Compact Layouts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for mobile view.</w:t>
      </w:r>
    </w:p>
    <w:p w14:paraId="48F1F4DA" w14:textId="37791990" w:rsidR="00CC4C44" w:rsidRPr="00CC4C44" w:rsidRDefault="00CC4C44" w:rsidP="00CC4C4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Step 6: Schema Builder </w:t>
      </w:r>
    </w:p>
    <w:p w14:paraId="054B17FE" w14:textId="77777777" w:rsidR="00CC4C44" w:rsidRPr="00CC4C44" w:rsidRDefault="00CC4C44" w:rsidP="00CC4C44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>Setup → Schema Builder.</w:t>
      </w:r>
    </w:p>
    <w:p w14:paraId="4645DFE1" w14:textId="58ADA93D" w:rsidR="00CC4C44" w:rsidRDefault="00CC4C44" w:rsidP="00000CE9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Drag </w:t>
      </w:r>
      <w:r w:rsidRPr="00CC4C4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Product, Warehouse, Inventory, Order, Shipment, Reorder Request</w:t>
      </w:r>
      <w:r w:rsidRPr="00CC4C44">
        <w:rPr>
          <w:rFonts w:ascii="Times New Roman" w:hAnsi="Times New Roman" w:cs="Times New Roman"/>
          <w:sz w:val="24"/>
          <w:szCs w:val="24"/>
          <w:lang w:val="en-IN"/>
        </w:rPr>
        <w:t xml:space="preserve"> into the canvas.</w:t>
      </w:r>
    </w:p>
    <w:p w14:paraId="24DC71A7" w14:textId="279E5AC5" w:rsidR="00000CE9" w:rsidRDefault="00AB1C05" w:rsidP="00000CE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10D019A" wp14:editId="6A2985E7">
            <wp:extent cx="5486400" cy="2203450"/>
            <wp:effectExtent l="0" t="0" r="0" b="6350"/>
            <wp:docPr id="382403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3848" name="Picture 3824038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BDB" w14:textId="03159C19" w:rsidR="003256F2" w:rsidRDefault="003256F2" w:rsidP="00000CE9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1254">
        <w:rPr>
          <w:rFonts w:ascii="Times New Roman" w:hAnsi="Times New Roman" w:cs="Times New Roman"/>
          <w:b/>
          <w:bCs/>
          <w:sz w:val="24"/>
          <w:szCs w:val="24"/>
          <w:lang w:val="en-IN"/>
        </w:rPr>
        <w:t>Over</w:t>
      </w:r>
      <w:r w:rsidR="007B1254" w:rsidRPr="007B125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7B125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all of </w:t>
      </w:r>
      <w:r w:rsidR="007B1254" w:rsidRPr="007B1254">
        <w:rPr>
          <w:rFonts w:ascii="Times New Roman" w:hAnsi="Times New Roman" w:cs="Times New Roman"/>
          <w:b/>
          <w:bCs/>
          <w:sz w:val="24"/>
          <w:szCs w:val="24"/>
          <w:lang w:val="en-IN"/>
        </w:rPr>
        <w:t>phase:</w:t>
      </w:r>
    </w:p>
    <w:p w14:paraId="0BC17847" w14:textId="77777777" w:rsidR="007B1254" w:rsidRPr="007B1254" w:rsidRDefault="007B1254" w:rsidP="007B1254">
      <w:pPr>
        <w:rPr>
          <w:rFonts w:ascii="Times New Roman" w:hAnsi="Times New Roman" w:cs="Times New Roman" w:hint="eastAsia"/>
          <w:sz w:val="24"/>
          <w:szCs w:val="24"/>
          <w:lang w:val="en-IN"/>
        </w:rPr>
      </w:pP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 xml:space="preserve">Warehouse (Custom) 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──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&lt; Inventory (Custom) &gt;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──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 xml:space="preserve"> Product (Custom)</w:t>
      </w:r>
    </w:p>
    <w:p w14:paraId="182FEA07" w14:textId="77777777" w:rsidR="007B1254" w:rsidRPr="007B1254" w:rsidRDefault="007B1254" w:rsidP="007B1254">
      <w:pPr>
        <w:rPr>
          <w:rFonts w:ascii="Times New Roman" w:hAnsi="Times New Roman" w:cs="Times New Roman" w:hint="eastAsia"/>
          <w:sz w:val="24"/>
          <w:szCs w:val="24"/>
          <w:lang w:val="en-IN"/>
        </w:rPr>
      </w:pP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 xml:space="preserve">Account (Standard: Customer/Supplier) 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──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&lt; Order (Custom) &gt;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──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 xml:space="preserve"> Shipment (Custom)</w:t>
      </w:r>
    </w:p>
    <w:p w14:paraId="1AD580D5" w14:textId="66A4BE67" w:rsidR="003256F2" w:rsidRPr="00CC4C44" w:rsidRDefault="007B1254" w:rsidP="00000CE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 xml:space="preserve">                                   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└──</w:t>
      </w:r>
      <w:r w:rsidRPr="007B1254">
        <w:rPr>
          <w:rFonts w:ascii="Times New Roman" w:hAnsi="Times New Roman" w:cs="Times New Roman" w:hint="eastAsia"/>
          <w:sz w:val="24"/>
          <w:szCs w:val="24"/>
          <w:lang w:val="en-IN"/>
        </w:rPr>
        <w:t>&lt; Reorder Request (Custom)</w:t>
      </w:r>
    </w:p>
    <w:p w14:paraId="75D5A2A7" w14:textId="77777777" w:rsidR="002D5F5F" w:rsidRDefault="00F711D9" w:rsidP="002D5F5F">
      <w:pPr>
        <w:rPr>
          <w:rFonts w:ascii="Times New Roman" w:hAnsi="Times New Roman" w:cs="Times New Roman"/>
          <w:sz w:val="36"/>
          <w:szCs w:val="36"/>
        </w:rPr>
      </w:pPr>
      <w:r w:rsidRPr="00A67939">
        <w:rPr>
          <w:rFonts w:ascii="Times New Roman" w:hAnsi="Times New Roman" w:cs="Times New Roman"/>
          <w:sz w:val="36"/>
          <w:szCs w:val="36"/>
        </w:rPr>
        <w:lastRenderedPageBreak/>
        <w:t>Phase 4: Process Automation</w:t>
      </w:r>
    </w:p>
    <w:p w14:paraId="7090EEF3" w14:textId="41094C6C" w:rsidR="002D5F5F" w:rsidRPr="002D5F5F" w:rsidRDefault="002D5F5F" w:rsidP="002D5F5F">
      <w:pPr>
        <w:rPr>
          <w:rFonts w:ascii="Times New Roman" w:hAnsi="Times New Roman" w:cs="Times New Roman"/>
          <w:sz w:val="36"/>
          <w:szCs w:val="36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Validation Rules</w:t>
      </w:r>
    </w:p>
    <w:p w14:paraId="032BD7F1" w14:textId="77777777" w:rsidR="002D5F5F" w:rsidRPr="002D5F5F" w:rsidRDefault="002D5F5F" w:rsidP="002D5F5F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 cannot go negative</w:t>
      </w:r>
    </w:p>
    <w:p w14:paraId="4407EF2C" w14:textId="05A66A07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Inventory</w:t>
      </w:r>
    </w:p>
    <w:p w14:paraId="7F6F54C8" w14:textId="5E012E42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Rule: Quantity &lt; 0</w:t>
      </w:r>
    </w:p>
    <w:p w14:paraId="6D147FC7" w14:textId="77777777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Error Message: "Inventory quantity cannot be negative."</w:t>
      </w:r>
    </w:p>
    <w:p w14:paraId="4676F0B3" w14:textId="77777777" w:rsidR="002D5F5F" w:rsidRPr="002D5F5F" w:rsidRDefault="002D5F5F" w:rsidP="002D5F5F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 quantity must be greater than zero</w:t>
      </w:r>
    </w:p>
    <w:p w14:paraId="5BFCE329" w14:textId="1103016D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Reorder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Request</w:t>
      </w:r>
    </w:p>
    <w:p w14:paraId="0FA37776" w14:textId="5F85925F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Rule: Quantity &lt;= 0</w:t>
      </w:r>
    </w:p>
    <w:p w14:paraId="0D2A9BFF" w14:textId="77777777" w:rsidR="002D5F5F" w:rsidRPr="002D5F5F" w:rsidRDefault="002D5F5F" w:rsidP="002D5F5F">
      <w:pPr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Error Message: "Reorder quantity must be positive."</w:t>
      </w:r>
    </w:p>
    <w:p w14:paraId="73B0055D" w14:textId="77777777" w:rsidR="0070616F" w:rsidRDefault="0070616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6B6A31A" w14:textId="77777777" w:rsidR="0070616F" w:rsidRDefault="0070616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FEA0EB" w14:textId="77777777" w:rsidR="0070616F" w:rsidRDefault="0070616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AF4CF8" w14:textId="579C087E" w:rsidR="002D5F5F" w:rsidRPr="002D5F5F" w:rsidRDefault="00B5258A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9AA6DC" wp14:editId="3C223C45">
            <wp:extent cx="5486400" cy="2098040"/>
            <wp:effectExtent l="0" t="0" r="0" b="0"/>
            <wp:docPr id="16375874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87415" name="Picture 16375874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0814" w14:textId="77777777" w:rsidR="0070616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68DC397" w14:textId="77777777" w:rsidR="0070616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6496CE4" w14:textId="77777777" w:rsidR="0070616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A12E162" w14:textId="77777777" w:rsidR="0070616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560CC53" w14:textId="77777777" w:rsidR="0070616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E289CEF" w14:textId="215D5A60" w:rsidR="002D5F5F" w:rsidRDefault="002D5F5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Step 2: Flows </w:t>
      </w:r>
    </w:p>
    <w:p w14:paraId="25B5236C" w14:textId="318C696E" w:rsidR="0070616F" w:rsidRPr="002D5F5F" w:rsidRDefault="0070616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72B55BED" wp14:editId="74B842D0">
            <wp:extent cx="5486400" cy="2456180"/>
            <wp:effectExtent l="0" t="0" r="0" b="1270"/>
            <wp:docPr id="1750776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76429" name="Picture 17507764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AAB" w14:textId="77777777" w:rsidR="002D5F5F" w:rsidRPr="002D5F5F" w:rsidRDefault="002D5F5F" w:rsidP="002D5F5F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Auto Reorder Trigger</w:t>
      </w:r>
    </w:p>
    <w:p w14:paraId="251E070D" w14:textId="03FEC31F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Inventory</w:t>
      </w:r>
    </w:p>
    <w:p w14:paraId="0C014AFA" w14:textId="77777777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Flow Type: Record-Triggered Flow</w:t>
      </w:r>
    </w:p>
    <w:p w14:paraId="28A616B6" w14:textId="77777777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When: After Save</w:t>
      </w:r>
    </w:p>
    <w:p w14:paraId="06C21F4F" w14:textId="5B7815C5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Condition: Quantity &lt;= Reorder</w:t>
      </w:r>
      <w:r w:rsidR="004D1B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Level</w:t>
      </w:r>
    </w:p>
    <w:p w14:paraId="6037CF59" w14:textId="4F23FD7A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Action: Create a new Reorder</w:t>
      </w:r>
      <w:r w:rsidR="004D1B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Request record.</w:t>
      </w:r>
    </w:p>
    <w:p w14:paraId="581A6545" w14:textId="77777777" w:rsidR="002D5F5F" w:rsidRPr="002D5F5F" w:rsidRDefault="002D5F5F" w:rsidP="002D5F5F">
      <w:pPr>
        <w:numPr>
          <w:ilvl w:val="2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Fill in Product, Warehouse, Quantity Needed.</w:t>
      </w:r>
    </w:p>
    <w:p w14:paraId="07ABDD0A" w14:textId="77777777" w:rsidR="002D5F5F" w:rsidRPr="002D5F5F" w:rsidRDefault="002D5F5F" w:rsidP="002D5F5F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Auto Update Order Status</w:t>
      </w:r>
    </w:p>
    <w:p w14:paraId="674B7B5B" w14:textId="3E366331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Shipment</w:t>
      </w:r>
    </w:p>
    <w:p w14:paraId="55C85123" w14:textId="77777777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Flow Type: Record-Triggered Flow</w:t>
      </w:r>
    </w:p>
    <w:p w14:paraId="00DD87F5" w14:textId="77777777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When: After Save</w:t>
      </w:r>
    </w:p>
    <w:p w14:paraId="4DB5661E" w14:textId="742ED2E8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Condition: Status = 'Delivered'</w:t>
      </w:r>
    </w:p>
    <w:p w14:paraId="431B7BDE" w14:textId="1CDAE164" w:rsidR="002D5F5F" w:rsidRPr="002D5F5F" w:rsidRDefault="002D5F5F" w:rsidP="002D5F5F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Action: Update related Order → Status = 'Delivered'.</w:t>
      </w:r>
    </w:p>
    <w:p w14:paraId="147D31A7" w14:textId="1D30098B" w:rsidR="002D5F5F" w:rsidRPr="002D5F5F" w:rsidRDefault="002D5F5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Approval Process</w:t>
      </w:r>
    </w:p>
    <w:p w14:paraId="21E687BF" w14:textId="77777777" w:rsidR="002D5F5F" w:rsidRPr="002D5F5F" w:rsidRDefault="002D5F5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Reorder Requests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3F26715" w14:textId="38349432" w:rsidR="002D5F5F" w:rsidRPr="002D5F5F" w:rsidRDefault="002D5F5F" w:rsidP="002D5F5F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Reorder</w:t>
      </w:r>
      <w:r w:rsidR="00F848C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Request</w:t>
      </w:r>
    </w:p>
    <w:p w14:paraId="2569490D" w14:textId="047B5960" w:rsidR="002D5F5F" w:rsidRPr="002D5F5F" w:rsidRDefault="002D5F5F" w:rsidP="002D5F5F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lastRenderedPageBreak/>
        <w:t>Entry Criteria: Quantity&gt; 500</w:t>
      </w:r>
    </w:p>
    <w:p w14:paraId="532448F2" w14:textId="77777777" w:rsidR="002D5F5F" w:rsidRPr="002D5F5F" w:rsidRDefault="002D5F5F" w:rsidP="002D5F5F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Approver: Warehouse Manager → Admin</w:t>
      </w:r>
    </w:p>
    <w:p w14:paraId="320F41DC" w14:textId="77777777" w:rsidR="002D5F5F" w:rsidRDefault="002D5F5F" w:rsidP="002D5F5F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Action: If Approved → Status = Approved. If Rejected → Status = Rejected.</w:t>
      </w:r>
    </w:p>
    <w:p w14:paraId="3035356E" w14:textId="7B05D767" w:rsidR="004559E1" w:rsidRPr="002D5F5F" w:rsidRDefault="004559E1" w:rsidP="004559E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A257DBC" wp14:editId="3E61CFFC">
            <wp:extent cx="5486400" cy="2393950"/>
            <wp:effectExtent l="0" t="0" r="0" b="6350"/>
            <wp:docPr id="279963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3840" name="Picture 2799638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4C18" w14:textId="4F4B130A" w:rsidR="002D5F5F" w:rsidRPr="002D5F5F" w:rsidRDefault="002D5F5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4: Assignment Rules</w:t>
      </w:r>
    </w:p>
    <w:p w14:paraId="1D8B15D4" w14:textId="77777777" w:rsidR="002D5F5F" w:rsidRPr="002D5F5F" w:rsidRDefault="002D5F5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Orders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BD12913" w14:textId="77777777" w:rsidR="002D5F5F" w:rsidRPr="002D5F5F" w:rsidRDefault="002D5F5F" w:rsidP="002D5F5F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Setup → Assignment Rules → Orders</w:t>
      </w:r>
    </w:p>
    <w:p w14:paraId="2221AD8C" w14:textId="7E47DB32" w:rsidR="002D5F5F" w:rsidRPr="00376748" w:rsidRDefault="002D5F5F" w:rsidP="0037674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76748">
        <w:rPr>
          <w:rFonts w:ascii="Times New Roman" w:hAnsi="Times New Roman" w:cs="Times New Roman"/>
          <w:sz w:val="24"/>
          <w:szCs w:val="24"/>
          <w:lang w:val="en-IN"/>
        </w:rPr>
        <w:t>Rule: If Product</w:t>
      </w:r>
      <w:r w:rsidR="00376748">
        <w:rPr>
          <w:rFonts w:ascii="Times New Roman" w:hAnsi="Times New Roman" w:cs="Times New Roman"/>
          <w:sz w:val="24"/>
          <w:szCs w:val="24"/>
          <w:lang w:val="en-IN"/>
        </w:rPr>
        <w:t xml:space="preserve"> -&gt;</w:t>
      </w:r>
      <w:r w:rsidRPr="00376748">
        <w:rPr>
          <w:rFonts w:ascii="Times New Roman" w:hAnsi="Times New Roman" w:cs="Times New Roman"/>
          <w:sz w:val="24"/>
          <w:szCs w:val="24"/>
          <w:lang w:val="en-IN"/>
        </w:rPr>
        <w:t>Category = 'Groceries', assign</w:t>
      </w:r>
      <w:r w:rsidR="00F848C8" w:rsidRPr="00376748">
        <w:rPr>
          <w:rFonts w:ascii="Times New Roman" w:hAnsi="Times New Roman" w:cs="Times New Roman"/>
          <w:sz w:val="24"/>
          <w:szCs w:val="24"/>
          <w:lang w:val="en-IN"/>
        </w:rPr>
        <w:t>ed</w:t>
      </w:r>
      <w:r w:rsidRPr="00376748">
        <w:rPr>
          <w:rFonts w:ascii="Times New Roman" w:hAnsi="Times New Roman" w:cs="Times New Roman"/>
          <w:sz w:val="24"/>
          <w:szCs w:val="24"/>
          <w:lang w:val="en-IN"/>
        </w:rPr>
        <w:t xml:space="preserve"> to </w:t>
      </w:r>
      <w:r w:rsidRPr="00376748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 Manager 1</w:t>
      </w:r>
      <w:r w:rsidRPr="0037674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427777B" w14:textId="6BAE0E0B" w:rsidR="00FF69DF" w:rsidRPr="002D5F5F" w:rsidRDefault="002D5F5F" w:rsidP="00FF69DF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If Product</w:t>
      </w:r>
      <w:r w:rsidR="00376748">
        <w:rPr>
          <w:rFonts w:ascii="Times New Roman" w:hAnsi="Times New Roman" w:cs="Times New Roman"/>
          <w:sz w:val="24"/>
          <w:szCs w:val="24"/>
          <w:lang w:val="en-IN"/>
        </w:rPr>
        <w:t>-&gt;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Category = 'Electronics', assign</w:t>
      </w:r>
      <w:r w:rsidR="00F848C8">
        <w:rPr>
          <w:rFonts w:ascii="Times New Roman" w:hAnsi="Times New Roman" w:cs="Times New Roman"/>
          <w:sz w:val="24"/>
          <w:szCs w:val="24"/>
          <w:lang w:val="en-IN"/>
        </w:rPr>
        <w:t>ed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 xml:space="preserve"> to </w:t>
      </w: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Warehouse Manager 2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547A119" w14:textId="5ACC5560" w:rsidR="002D5F5F" w:rsidRPr="002D5F5F" w:rsidRDefault="002D5F5F" w:rsidP="002D5F5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5: Escalation Rule</w:t>
      </w:r>
    </w:p>
    <w:p w14:paraId="37FC1F10" w14:textId="77777777" w:rsidR="002D5F5F" w:rsidRPr="002D5F5F" w:rsidRDefault="002D5F5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Shipments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E4080A0" w14:textId="77777777" w:rsidR="002D5F5F" w:rsidRDefault="002D5F5F" w:rsidP="002D5F5F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 xml:space="preserve">If Status = In Transit for more than </w:t>
      </w: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t>7 days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, escalate case to Admin.</w:t>
      </w:r>
    </w:p>
    <w:p w14:paraId="34A20A45" w14:textId="4C8BF4A5" w:rsidR="003A0409" w:rsidRPr="002D5F5F" w:rsidRDefault="003A0409" w:rsidP="003A040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0353E86" wp14:editId="56C40830">
            <wp:extent cx="5486400" cy="2034540"/>
            <wp:effectExtent l="0" t="0" r="0" b="3810"/>
            <wp:docPr id="14508078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7887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41F3" w14:textId="118E787D" w:rsidR="002D5F5F" w:rsidRPr="002D5F5F" w:rsidRDefault="002D5F5F" w:rsidP="002D5F5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Step 6: Scheduled Flow</w:t>
      </w:r>
    </w:p>
    <w:p w14:paraId="3E1ACB8A" w14:textId="3CE3D67E" w:rsidR="002D5F5F" w:rsidRPr="002D5F5F" w:rsidRDefault="002D5F5F" w:rsidP="002D5F5F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Object: Inventory</w:t>
      </w:r>
    </w:p>
    <w:p w14:paraId="24FF32D1" w14:textId="77777777" w:rsidR="002D5F5F" w:rsidRPr="002D5F5F" w:rsidRDefault="002D5F5F" w:rsidP="002D5F5F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Run daily at 6 AM.</w:t>
      </w:r>
    </w:p>
    <w:p w14:paraId="6D4D52EA" w14:textId="5F7CB24C" w:rsidR="002D5F5F" w:rsidRPr="002D5F5F" w:rsidRDefault="002D5F5F" w:rsidP="002D5F5F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Check all Inventory where Quantity &lt; Reorder</w:t>
      </w:r>
      <w:r w:rsidR="00E625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D5F5F">
        <w:rPr>
          <w:rFonts w:ascii="Times New Roman" w:hAnsi="Times New Roman" w:cs="Times New Roman"/>
          <w:sz w:val="24"/>
          <w:szCs w:val="24"/>
          <w:lang w:val="en-IN"/>
        </w:rPr>
        <w:t>Level.</w:t>
      </w:r>
    </w:p>
    <w:p w14:paraId="4A72D6CA" w14:textId="77777777" w:rsidR="002D5F5F" w:rsidRDefault="002D5F5F" w:rsidP="002D5F5F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D5F5F">
        <w:rPr>
          <w:rFonts w:ascii="Times New Roman" w:hAnsi="Times New Roman" w:cs="Times New Roman"/>
          <w:sz w:val="24"/>
          <w:szCs w:val="24"/>
          <w:lang w:val="en-IN"/>
        </w:rPr>
        <w:t>If found, send email alert to Warehouse Manager.</w:t>
      </w:r>
    </w:p>
    <w:p w14:paraId="6783EF43" w14:textId="59D593E5" w:rsidR="009F6233" w:rsidRPr="002D5F5F" w:rsidRDefault="009F6233" w:rsidP="009F623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197A50F" wp14:editId="71696F1A">
            <wp:extent cx="5486400" cy="2437130"/>
            <wp:effectExtent l="0" t="0" r="0" b="1270"/>
            <wp:docPr id="12401750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5089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4CBC" w14:textId="77777777" w:rsidR="005734F4" w:rsidRPr="003925A8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3925A8">
        <w:rPr>
          <w:rFonts w:ascii="Times New Roman" w:hAnsi="Times New Roman" w:cs="Times New Roman"/>
          <w:sz w:val="36"/>
          <w:szCs w:val="36"/>
        </w:rPr>
        <w:t>Phase 5: Apex Programming</w:t>
      </w:r>
    </w:p>
    <w:tbl>
      <w:tblPr>
        <w:tblpPr w:leftFromText="180" w:rightFromText="180" w:vertAnchor="text" w:horzAnchor="margin" w:tblpY="586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8"/>
        <w:gridCol w:w="1763"/>
        <w:gridCol w:w="3839"/>
      </w:tblGrid>
      <w:tr w:rsidR="00241255" w:rsidRPr="00241255" w14:paraId="62B9DCDE" w14:textId="77777777" w:rsidTr="002412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171E1E" w14:textId="77777777" w:rsidR="00241255" w:rsidRPr="00241255" w:rsidRDefault="00241255" w:rsidP="00241255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Apex File</w:t>
            </w:r>
          </w:p>
        </w:tc>
        <w:tc>
          <w:tcPr>
            <w:tcW w:w="0" w:type="auto"/>
            <w:vAlign w:val="center"/>
            <w:hideMark/>
          </w:tcPr>
          <w:p w14:paraId="38EB4EC6" w14:textId="77777777" w:rsidR="00241255" w:rsidRPr="00241255" w:rsidRDefault="00241255" w:rsidP="00241255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639CEA8" w14:textId="77777777" w:rsidR="00241255" w:rsidRPr="00241255" w:rsidRDefault="00241255" w:rsidP="00241255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Purpose</w:t>
            </w:r>
          </w:p>
        </w:tc>
      </w:tr>
      <w:tr w:rsidR="00241255" w:rsidRPr="00241255" w14:paraId="754F59C1" w14:textId="77777777" w:rsidTr="002412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B28B0" w14:textId="19EEBCB5" w:rsidR="00241255" w:rsidRPr="00241255" w:rsidRDefault="00241255" w:rsidP="00C41479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Inventory</w:t>
            </w:r>
            <w:r w:rsidR="00A133D9" w:rsidRPr="00790728">
              <w:rPr>
                <w:rFonts w:ascii="Times New Roman" w:hAnsi="Times New Roman" w:cs="Times New Roman"/>
                <w:b/>
                <w:bCs/>
                <w:lang w:val="en-IN"/>
              </w:rPr>
              <w:t xml:space="preserve"> </w:t>
            </w:r>
            <w:proofErr w:type="spellStart"/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Service.cls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349AF7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7829C3F4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Handles inventory updates &amp; auto reorders</w:t>
            </w:r>
          </w:p>
        </w:tc>
      </w:tr>
      <w:tr w:rsidR="00241255" w:rsidRPr="00241255" w14:paraId="13649D27" w14:textId="77777777" w:rsidTr="002412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33388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ReorderRequestTrigger.trigger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4CA9F8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63216676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Creates reorder requests when stock is low</w:t>
            </w:r>
          </w:p>
        </w:tc>
      </w:tr>
      <w:tr w:rsidR="00241255" w:rsidRPr="00241255" w14:paraId="513E8533" w14:textId="77777777" w:rsidTr="002412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DA44E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ShipmentTrigger.trigger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C51495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1BB38693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Updates order status when shipment delivered</w:t>
            </w:r>
          </w:p>
        </w:tc>
      </w:tr>
      <w:tr w:rsidR="00241255" w:rsidRPr="00241255" w14:paraId="7E9876DE" w14:textId="77777777" w:rsidTr="002412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8E086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OrderAssignment.cls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1A5D35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0A767CA5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Assigns orders to correct warehouse manager</w:t>
            </w:r>
          </w:p>
        </w:tc>
      </w:tr>
      <w:tr w:rsidR="00241255" w:rsidRPr="00241255" w14:paraId="5D2CE182" w14:textId="77777777" w:rsidTr="002412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513F1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241255">
              <w:rPr>
                <w:rFonts w:ascii="Times New Roman" w:hAnsi="Times New Roman" w:cs="Times New Roman"/>
                <w:b/>
                <w:bCs/>
                <w:lang w:val="en-IN"/>
              </w:rPr>
              <w:t>EscalationJob.cls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AAD09A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Class (Schedulable)</w:t>
            </w:r>
          </w:p>
        </w:tc>
        <w:tc>
          <w:tcPr>
            <w:tcW w:w="0" w:type="auto"/>
            <w:vAlign w:val="center"/>
            <w:hideMark/>
          </w:tcPr>
          <w:p w14:paraId="15118BCD" w14:textId="77777777" w:rsidR="00241255" w:rsidRPr="00241255" w:rsidRDefault="00241255" w:rsidP="00241255">
            <w:pPr>
              <w:rPr>
                <w:rFonts w:ascii="Times New Roman" w:hAnsi="Times New Roman" w:cs="Times New Roman"/>
                <w:lang w:val="en-IN"/>
              </w:rPr>
            </w:pPr>
            <w:r w:rsidRPr="00241255">
              <w:rPr>
                <w:rFonts w:ascii="Times New Roman" w:hAnsi="Times New Roman" w:cs="Times New Roman"/>
                <w:lang w:val="en-IN"/>
              </w:rPr>
              <w:t>Escalates delayed shipments (&gt; 7 days)</w:t>
            </w:r>
          </w:p>
        </w:tc>
      </w:tr>
    </w:tbl>
    <w:p w14:paraId="1EE0E403" w14:textId="32FE8B58" w:rsidR="005734F4" w:rsidRPr="000227F7" w:rsidRDefault="00F711D9" w:rsidP="00A77B83">
      <w:pPr>
        <w:rPr>
          <w:rFonts w:ascii="Times New Roman" w:hAnsi="Times New Roman" w:cs="Times New Roman"/>
        </w:rPr>
      </w:pPr>
      <w:r w:rsidRPr="000227F7">
        <w:rPr>
          <w:rFonts w:ascii="Times New Roman" w:hAnsi="Times New Roman" w:cs="Times New Roman"/>
        </w:rPr>
        <w:t>Apex Classes: Inventory</w:t>
      </w:r>
      <w:r w:rsidR="00C36FA9" w:rsidRPr="000227F7">
        <w:rPr>
          <w:rFonts w:ascii="Times New Roman" w:hAnsi="Times New Roman" w:cs="Times New Roman"/>
        </w:rPr>
        <w:t xml:space="preserve"> </w:t>
      </w:r>
      <w:r w:rsidRPr="000227F7">
        <w:rPr>
          <w:rFonts w:ascii="Times New Roman" w:hAnsi="Times New Roman" w:cs="Times New Roman"/>
        </w:rPr>
        <w:t>Service, Order</w:t>
      </w:r>
      <w:r w:rsidR="00C36FA9" w:rsidRPr="000227F7">
        <w:rPr>
          <w:rFonts w:ascii="Times New Roman" w:hAnsi="Times New Roman" w:cs="Times New Roman"/>
        </w:rPr>
        <w:t xml:space="preserve"> </w:t>
      </w:r>
      <w:r w:rsidRPr="000227F7">
        <w:rPr>
          <w:rFonts w:ascii="Times New Roman" w:hAnsi="Times New Roman" w:cs="Times New Roman"/>
        </w:rPr>
        <w:t>Assignment. Triggers for Reorders &amp; Shipments. Batch Apex, Queueable Apex, Scheduled Apex, Test Classes.</w:t>
      </w:r>
    </w:p>
    <w:p w14:paraId="009549F4" w14:textId="77777777" w:rsidR="00241255" w:rsidRDefault="00241255" w:rsidP="00A77B83"/>
    <w:p w14:paraId="757DFD2F" w14:textId="4044D413" w:rsidR="000227F7" w:rsidRDefault="001D13AA" w:rsidP="00A77B83">
      <w:r>
        <w:rPr>
          <w:noProof/>
        </w:rPr>
        <w:lastRenderedPageBreak/>
        <w:drawing>
          <wp:inline distT="0" distB="0" distL="0" distR="0" wp14:anchorId="490391BD" wp14:editId="0413F42B">
            <wp:extent cx="5486400" cy="2707005"/>
            <wp:effectExtent l="0" t="0" r="0" b="0"/>
            <wp:docPr id="15417239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3975" name="Picture 15417239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A8F4" w14:textId="7E9E9CE7" w:rsidR="00AC0396" w:rsidRDefault="00AC0396" w:rsidP="00A77B83">
      <w:r>
        <w:rPr>
          <w:noProof/>
        </w:rPr>
        <w:drawing>
          <wp:inline distT="0" distB="0" distL="0" distR="0" wp14:anchorId="25F64314" wp14:editId="5630BBE7">
            <wp:extent cx="5415148" cy="628650"/>
            <wp:effectExtent l="0" t="0" r="0" b="0"/>
            <wp:docPr id="978836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3647" name="Picture 978836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763" cy="6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38C" w14:textId="340C461F" w:rsidR="00880FD5" w:rsidRDefault="00880FD5" w:rsidP="00A77B83">
      <w:r>
        <w:rPr>
          <w:noProof/>
        </w:rPr>
        <w:drawing>
          <wp:inline distT="0" distB="0" distL="0" distR="0" wp14:anchorId="55EAE203" wp14:editId="2E89D2A9">
            <wp:extent cx="5438899" cy="704850"/>
            <wp:effectExtent l="0" t="0" r="9525" b="0"/>
            <wp:docPr id="1492572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2889" name="Picture 14925728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528" cy="7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8687" w14:textId="49FC29A9" w:rsidR="00AC0396" w:rsidRDefault="00AC0396" w:rsidP="00A77B83">
      <w:r>
        <w:rPr>
          <w:noProof/>
        </w:rPr>
        <w:lastRenderedPageBreak/>
        <w:drawing>
          <wp:inline distT="0" distB="0" distL="0" distR="0" wp14:anchorId="69D71454" wp14:editId="216C3C87">
            <wp:extent cx="5306165" cy="5487166"/>
            <wp:effectExtent l="0" t="0" r="8890" b="0"/>
            <wp:docPr id="733683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3509" name="Picture 73368350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DFEC" w14:textId="77777777" w:rsidR="00880FD5" w:rsidRDefault="00880FD5" w:rsidP="00A77B83"/>
    <w:p w14:paraId="3750ADEC" w14:textId="1A07BC8D" w:rsidR="00880FD5" w:rsidRDefault="005369FF" w:rsidP="00A77B83">
      <w:r>
        <w:rPr>
          <w:noProof/>
        </w:rPr>
        <w:lastRenderedPageBreak/>
        <w:drawing>
          <wp:inline distT="0" distB="0" distL="0" distR="0" wp14:anchorId="35D92319" wp14:editId="4609BD96">
            <wp:extent cx="5486400" cy="3736340"/>
            <wp:effectExtent l="0" t="0" r="0" b="0"/>
            <wp:docPr id="888657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7939" name="Picture 8886579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0BB9" w14:textId="6D8B185C" w:rsidR="005369FF" w:rsidRPr="00AC0396" w:rsidRDefault="0091498A" w:rsidP="00A77B83">
      <w:r>
        <w:rPr>
          <w:noProof/>
        </w:rPr>
        <w:drawing>
          <wp:inline distT="0" distB="0" distL="0" distR="0" wp14:anchorId="0C326887" wp14:editId="55850C38">
            <wp:extent cx="5438899" cy="1219200"/>
            <wp:effectExtent l="0" t="0" r="9525" b="0"/>
            <wp:docPr id="17820461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6113" name="Picture 17820461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3549" cy="12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B8C" w14:textId="77777777" w:rsidR="007178F3" w:rsidRDefault="00F711D9" w:rsidP="007178F3">
      <w:pPr>
        <w:rPr>
          <w:rFonts w:ascii="Times New Roman" w:hAnsi="Times New Roman" w:cs="Times New Roman"/>
          <w:sz w:val="36"/>
          <w:szCs w:val="36"/>
        </w:rPr>
      </w:pPr>
      <w:r w:rsidRPr="007178F3">
        <w:rPr>
          <w:rFonts w:ascii="Times New Roman" w:hAnsi="Times New Roman" w:cs="Times New Roman"/>
          <w:sz w:val="36"/>
          <w:szCs w:val="36"/>
        </w:rPr>
        <w:t>Phase 6: User Interface Development</w:t>
      </w:r>
    </w:p>
    <w:p w14:paraId="7F24D81B" w14:textId="02048D0A" w:rsidR="007178F3" w:rsidRPr="007178F3" w:rsidRDefault="007178F3" w:rsidP="007178F3">
      <w:pPr>
        <w:rPr>
          <w:rFonts w:ascii="Times New Roman" w:hAnsi="Times New Roman" w:cs="Times New Roman"/>
          <w:sz w:val="36"/>
          <w:szCs w:val="36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Create a Custom Lightning App</w:t>
      </w:r>
    </w:p>
    <w:p w14:paraId="43838968" w14:textId="77777777" w:rsidR="007178F3" w:rsidRP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App Manager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83B2F87" w14:textId="77777777" w:rsidR="007178F3" w:rsidRP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New Lightning App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19B123B" w14:textId="77777777" w:rsidR="007178F3" w:rsidRP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Enter:</w:t>
      </w:r>
    </w:p>
    <w:p w14:paraId="35172026" w14:textId="77777777" w:rsidR="007178F3" w:rsidRPr="007178F3" w:rsidRDefault="007178F3" w:rsidP="007178F3">
      <w:pPr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App Name: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Smart Supply Chain</w:t>
      </w:r>
    </w:p>
    <w:p w14:paraId="53392CEB" w14:textId="784EDE66" w:rsidR="007178F3" w:rsidRPr="007178F3" w:rsidRDefault="007178F3" w:rsidP="007178F3">
      <w:pPr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Developer Name: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Smart_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Supply_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Chain</w:t>
      </w:r>
    </w:p>
    <w:p w14:paraId="0071E6C2" w14:textId="18505286" w:rsidR="007178F3" w:rsidRPr="007178F3" w:rsidRDefault="007178F3" w:rsidP="007178F3">
      <w:pPr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Navigation Style: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Standard Navigation</w:t>
      </w:r>
    </w:p>
    <w:p w14:paraId="2CAE3F6C" w14:textId="77777777" w:rsidR="007178F3" w:rsidRP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Utility Items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(bottom toolbar): Reports, Dashboards, Notifications.</w:t>
      </w:r>
    </w:p>
    <w:p w14:paraId="33C3ECC0" w14:textId="77777777" w:rsidR="007178F3" w:rsidRP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Assign to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Profiles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Admin, Warehouse Manager, Delivery Agent.</w:t>
      </w:r>
    </w:p>
    <w:p w14:paraId="0352E3F6" w14:textId="44456897" w:rsidR="007178F3" w:rsidRDefault="007178F3" w:rsidP="007178F3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Save.</w:t>
      </w:r>
    </w:p>
    <w:p w14:paraId="1E00000E" w14:textId="2C3F34DF" w:rsidR="007178F3" w:rsidRPr="007178F3" w:rsidRDefault="00E04EFB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CB6158E" wp14:editId="28E3BA06">
            <wp:extent cx="5486400" cy="2433955"/>
            <wp:effectExtent l="0" t="0" r="0" b="4445"/>
            <wp:docPr id="14537153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5381" name="Picture 14537153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8F3"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2: Add Tabs to App</w:t>
      </w:r>
    </w:p>
    <w:p w14:paraId="010EC899" w14:textId="77777777" w:rsidR="007178F3" w:rsidRPr="007178F3" w:rsidRDefault="007178F3" w:rsidP="007178F3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In App Manager → Edit Smart Supply Chain.</w:t>
      </w:r>
    </w:p>
    <w:p w14:paraId="2F323FD8" w14:textId="77777777" w:rsidR="007178F3" w:rsidRPr="007178F3" w:rsidRDefault="007178F3" w:rsidP="007178F3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Navigation Items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5C80608" w14:textId="77777777" w:rsidR="007178F3" w:rsidRPr="007178F3" w:rsidRDefault="007178F3" w:rsidP="007178F3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Add Tabs:</w:t>
      </w:r>
    </w:p>
    <w:p w14:paraId="559C279A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Products</w:t>
      </w:r>
    </w:p>
    <w:p w14:paraId="62A81410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Inventory</w:t>
      </w:r>
    </w:p>
    <w:p w14:paraId="651690D6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Orders</w:t>
      </w:r>
    </w:p>
    <w:p w14:paraId="2DBF5894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Shipments</w:t>
      </w:r>
    </w:p>
    <w:p w14:paraId="20B602C1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Reorder Requests</w:t>
      </w:r>
    </w:p>
    <w:p w14:paraId="0194698E" w14:textId="77777777" w:rsidR="007178F3" w:rsidRPr="007178F3" w:rsidRDefault="007178F3" w:rsidP="007178F3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Dashboards</w:t>
      </w:r>
    </w:p>
    <w:p w14:paraId="35A20BFB" w14:textId="77777777" w:rsidR="007178F3" w:rsidRPr="007178F3" w:rsidRDefault="007178F3" w:rsidP="007178F3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Save.</w:t>
      </w:r>
    </w:p>
    <w:p w14:paraId="24B27A26" w14:textId="197213B6" w:rsidR="007178F3" w:rsidRPr="007178F3" w:rsidRDefault="004628E5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86AD9C6" wp14:editId="03C6444B">
            <wp:extent cx="5486400" cy="2603500"/>
            <wp:effectExtent l="0" t="0" r="0" b="6350"/>
            <wp:docPr id="10982948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4856" name="Picture 10982948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A33" w14:textId="092406E2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Customize Record Pages</w:t>
      </w:r>
    </w:p>
    <w:p w14:paraId="466831C9" w14:textId="77777777" w:rsidR="007178F3" w:rsidRPr="007178F3" w:rsidRDefault="007178F3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For each custom object (Inventory, Order, Shipment):</w:t>
      </w:r>
    </w:p>
    <w:p w14:paraId="264ABE38" w14:textId="77777777" w:rsidR="007178F3" w:rsidRPr="007178F3" w:rsidRDefault="007178F3" w:rsidP="007178F3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Open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Object Manager → [Object] → Lightning Record Pages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C7027CA" w14:textId="77777777" w:rsidR="007178F3" w:rsidRPr="007178F3" w:rsidRDefault="007178F3" w:rsidP="007178F3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New Page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Record Page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5B321C3" w14:textId="0452586E" w:rsidR="007178F3" w:rsidRPr="007178F3" w:rsidRDefault="007178F3" w:rsidP="004628E5">
      <w:pPr>
        <w:ind w:left="360"/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14230438" w14:textId="77777777" w:rsidR="007178F3" w:rsidRPr="007178F3" w:rsidRDefault="007178F3" w:rsidP="007178F3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Layout: Header → Stock details.</w:t>
      </w:r>
    </w:p>
    <w:p w14:paraId="1E658BAC" w14:textId="77777777" w:rsidR="007178F3" w:rsidRPr="007178F3" w:rsidRDefault="007178F3" w:rsidP="007178F3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Tabs: Details, Related, Activity.</w:t>
      </w:r>
    </w:p>
    <w:p w14:paraId="38AC0938" w14:textId="77777777" w:rsidR="007178F3" w:rsidRPr="007178F3" w:rsidRDefault="007178F3" w:rsidP="007178F3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Add Components:</w:t>
      </w:r>
    </w:p>
    <w:p w14:paraId="3AEA8AFA" w14:textId="77777777" w:rsidR="007178F3" w:rsidRPr="007178F3" w:rsidRDefault="007178F3" w:rsidP="007178F3">
      <w:pPr>
        <w:numPr>
          <w:ilvl w:val="2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Highlights Panel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Show Product, Quantity, Reorder Level.</w:t>
      </w:r>
    </w:p>
    <w:p w14:paraId="52E2664C" w14:textId="77777777" w:rsidR="007178F3" w:rsidRPr="007178F3" w:rsidRDefault="007178F3" w:rsidP="007178F3">
      <w:pPr>
        <w:numPr>
          <w:ilvl w:val="2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Related List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Reorder Requests.</w:t>
      </w:r>
    </w:p>
    <w:p w14:paraId="527B4468" w14:textId="77777777" w:rsidR="007178F3" w:rsidRPr="007178F3" w:rsidRDefault="007178F3" w:rsidP="007178F3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Save &amp;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Activate for App, Record Type, Profile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Choose Smart Supply Chain app.</w:t>
      </w:r>
    </w:p>
    <w:p w14:paraId="518026A9" w14:textId="77777777" w:rsidR="00443F7E" w:rsidRDefault="000D71C4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879F957" wp14:editId="3AA48B69">
            <wp:extent cx="5486400" cy="2860040"/>
            <wp:effectExtent l="0" t="0" r="0" b="0"/>
            <wp:docPr id="11036686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68622" name="Picture 11036686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F72" w14:textId="1874BCEA" w:rsidR="007178F3" w:rsidRPr="007178F3" w:rsidRDefault="007178F3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4: Build LWC Components </w:t>
      </w:r>
    </w:p>
    <w:p w14:paraId="234B19CA" w14:textId="77777777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a) Inventory Dashboard LWC</w:t>
      </w:r>
    </w:p>
    <w:p w14:paraId="132917E7" w14:textId="77777777" w:rsidR="007178F3" w:rsidRPr="007178F3" w:rsidRDefault="007178F3" w:rsidP="007178F3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Shows stock levels in a bar chart.</w:t>
      </w:r>
    </w:p>
    <w:p w14:paraId="2A86B144" w14:textId="635D05A8" w:rsidR="007178F3" w:rsidRPr="007178F3" w:rsidRDefault="007178F3" w:rsidP="007178F3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Fetch data with @wire from Inventor</w:t>
      </w:r>
      <w:r w:rsidR="00517ADE">
        <w:rPr>
          <w:rFonts w:ascii="Times New Roman" w:hAnsi="Times New Roman" w:cs="Times New Roman"/>
          <w:sz w:val="24"/>
          <w:szCs w:val="24"/>
          <w:lang w:val="en-IN"/>
        </w:rPr>
        <w:t>y.</w:t>
      </w:r>
    </w:p>
    <w:p w14:paraId="0C4B47F6" w14:textId="77777777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b) Shipment Tracker LWC</w:t>
      </w:r>
    </w:p>
    <w:p w14:paraId="3F145C11" w14:textId="3C581070" w:rsidR="007178F3" w:rsidRPr="007178F3" w:rsidRDefault="007178F3" w:rsidP="007178F3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Shows shipments with colo</w:t>
      </w:r>
      <w:r w:rsidR="00443F7E">
        <w:rPr>
          <w:rFonts w:ascii="Times New Roman" w:hAnsi="Times New Roman" w:cs="Times New Roman"/>
          <w:sz w:val="24"/>
          <w:szCs w:val="24"/>
          <w:lang w:val="en-IN"/>
        </w:rPr>
        <w:t>u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r codes:</w:t>
      </w:r>
    </w:p>
    <w:p w14:paraId="0B1CDEC2" w14:textId="77777777" w:rsidR="007178F3" w:rsidRPr="007178F3" w:rsidRDefault="007178F3" w:rsidP="007178F3">
      <w:pPr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Green = Delivered</w:t>
      </w:r>
    </w:p>
    <w:p w14:paraId="6D9A5F23" w14:textId="77777777" w:rsidR="007178F3" w:rsidRPr="007178F3" w:rsidRDefault="007178F3" w:rsidP="007178F3">
      <w:pPr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Orange = In Transit</w:t>
      </w:r>
    </w:p>
    <w:p w14:paraId="5640B76D" w14:textId="77777777" w:rsidR="007178F3" w:rsidRPr="007178F3" w:rsidRDefault="007178F3" w:rsidP="007178F3">
      <w:pPr>
        <w:numPr>
          <w:ilvl w:val="1"/>
          <w:numId w:val="4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Red = Delayed</w:t>
      </w:r>
    </w:p>
    <w:p w14:paraId="0BC9B83A" w14:textId="77777777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c) Reorder Approval LWC</w:t>
      </w:r>
    </w:p>
    <w:p w14:paraId="54AD4490" w14:textId="77777777" w:rsidR="007178F3" w:rsidRPr="007178F3" w:rsidRDefault="007178F3" w:rsidP="007178F3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Approver can approve/reject reorder requests directly from the component.</w:t>
      </w:r>
    </w:p>
    <w:p w14:paraId="162C2AB2" w14:textId="69946BBA" w:rsidR="007178F3" w:rsidRPr="007178F3" w:rsidRDefault="007178F3" w:rsidP="007178F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6EB519" w14:textId="38C0B511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5: Home Page Customization</w:t>
      </w:r>
    </w:p>
    <w:p w14:paraId="2D265008" w14:textId="77777777" w:rsidR="007178F3" w:rsidRPr="007178F3" w:rsidRDefault="007178F3" w:rsidP="007178F3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App Builder → Home Page → Clone Standard Home Page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1D9157A" w14:textId="77777777" w:rsidR="007178F3" w:rsidRPr="007178F3" w:rsidRDefault="007178F3" w:rsidP="007178F3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>Add:</w:t>
      </w:r>
    </w:p>
    <w:p w14:paraId="50D697FE" w14:textId="77777777" w:rsidR="00E07733" w:rsidRDefault="007178F3" w:rsidP="00D77C6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Dashboard Component</w:t>
      </w:r>
    </w:p>
    <w:p w14:paraId="28580272" w14:textId="315CD14F" w:rsidR="007178F3" w:rsidRPr="007178F3" w:rsidRDefault="007178F3" w:rsidP="00D77C6D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List View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(Pending Reorders).</w:t>
      </w:r>
    </w:p>
    <w:p w14:paraId="53629FA9" w14:textId="0A617C41" w:rsidR="007178F3" w:rsidRPr="007178F3" w:rsidRDefault="007178F3" w:rsidP="007178F3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News/Tips</w:t>
      </w:r>
      <w:r w:rsidR="00E0773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99404D8" w14:textId="77777777" w:rsidR="007178F3" w:rsidRDefault="007178F3" w:rsidP="007178F3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Save &amp; Activate for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Smart Supply Chain App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0E1E914" w14:textId="6D678CB7" w:rsidR="00E07733" w:rsidRPr="007178F3" w:rsidRDefault="00E07733" w:rsidP="00E07733">
      <w:pPr>
        <w:ind w:left="36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88E4BD5" wp14:editId="2EC5F16D">
            <wp:extent cx="5486400" cy="2846705"/>
            <wp:effectExtent l="0" t="0" r="0" b="0"/>
            <wp:docPr id="16377969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96902" name="Picture 163779690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7EA" w14:textId="1B895188" w:rsidR="007178F3" w:rsidRPr="007178F3" w:rsidRDefault="007178F3" w:rsidP="007178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6: Utility Bar Setup</w:t>
      </w:r>
    </w:p>
    <w:p w14:paraId="762DF488" w14:textId="77777777" w:rsidR="007178F3" w:rsidRPr="007178F3" w:rsidRDefault="007178F3" w:rsidP="007178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App Builder → Utility Items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C0AEE3B" w14:textId="77777777" w:rsidR="007178F3" w:rsidRPr="007178F3" w:rsidRDefault="007178F3" w:rsidP="007178F3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Reports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Quick access.</w:t>
      </w:r>
    </w:p>
    <w:p w14:paraId="2A622BC5" w14:textId="77777777" w:rsidR="007178F3" w:rsidRPr="007178F3" w:rsidRDefault="007178F3" w:rsidP="007178F3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Dashboard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Real-time KPI view.</w:t>
      </w:r>
    </w:p>
    <w:p w14:paraId="1335F258" w14:textId="77777777" w:rsidR="007178F3" w:rsidRPr="007178F3" w:rsidRDefault="007178F3" w:rsidP="007178F3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7178F3">
        <w:rPr>
          <w:rFonts w:ascii="Times New Roman" w:hAnsi="Times New Roman" w:cs="Times New Roman"/>
          <w:b/>
          <w:bCs/>
          <w:sz w:val="24"/>
          <w:szCs w:val="24"/>
          <w:lang w:val="en-IN"/>
        </w:rPr>
        <w:t>Chatter</w:t>
      </w:r>
      <w:r w:rsidRPr="007178F3">
        <w:rPr>
          <w:rFonts w:ascii="Times New Roman" w:hAnsi="Times New Roman" w:cs="Times New Roman"/>
          <w:sz w:val="24"/>
          <w:szCs w:val="24"/>
          <w:lang w:val="en-IN"/>
        </w:rPr>
        <w:t xml:space="preserve"> → Communication.</w:t>
      </w:r>
    </w:p>
    <w:p w14:paraId="1FD1AE11" w14:textId="0DB57475" w:rsidR="005734F4" w:rsidRPr="00D16B47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7178F3">
        <w:rPr>
          <w:rFonts w:ascii="Times New Roman" w:hAnsi="Times New Roman" w:cs="Times New Roman"/>
          <w:sz w:val="24"/>
          <w:szCs w:val="24"/>
        </w:rPr>
        <w:br w:type="page"/>
      </w:r>
      <w:r w:rsidRPr="00D16B47">
        <w:rPr>
          <w:rFonts w:ascii="Times New Roman" w:hAnsi="Times New Roman" w:cs="Times New Roman"/>
          <w:sz w:val="36"/>
          <w:szCs w:val="36"/>
        </w:rPr>
        <w:lastRenderedPageBreak/>
        <w:t>Phase 7: Integration &amp; External Access</w:t>
      </w:r>
    </w:p>
    <w:p w14:paraId="27D1063B" w14:textId="77777777" w:rsidR="00DA45F3" w:rsidRPr="00DA45F3" w:rsidRDefault="00DA45F3" w:rsidP="00DA45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Configure Named Credentials</w:t>
      </w:r>
    </w:p>
    <w:p w14:paraId="18E8C068" w14:textId="77777777" w:rsidR="00DA45F3" w:rsidRPr="00DA45F3" w:rsidRDefault="00DA45F3" w:rsidP="00DA45F3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Named Credentials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42A0763" w14:textId="77777777" w:rsidR="00DA45F3" w:rsidRPr="00DA45F3" w:rsidRDefault="00DA45F3" w:rsidP="00DA45F3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New Named Credential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B6A1DE2" w14:textId="50C8A691" w:rsidR="00DA45F3" w:rsidRPr="00DA45F3" w:rsidRDefault="00DA45F3" w:rsidP="00DA45F3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Label: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Supplier_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API</w:t>
      </w:r>
    </w:p>
    <w:p w14:paraId="4109346E" w14:textId="1A524660" w:rsidR="00DA45F3" w:rsidRPr="00DA45F3" w:rsidRDefault="00DA45F3" w:rsidP="00DA45F3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URL: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https://supplier-system.com/api</w:t>
      </w:r>
    </w:p>
    <w:p w14:paraId="192D24D3" w14:textId="77777777" w:rsidR="00DA45F3" w:rsidRPr="00DA45F3" w:rsidRDefault="00DA45F3" w:rsidP="00DA45F3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Identity Type: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Named Principal</w:t>
      </w:r>
    </w:p>
    <w:p w14:paraId="73EA635A" w14:textId="31082F4B" w:rsidR="00DA45F3" w:rsidRPr="00DA45F3" w:rsidRDefault="00DA45F3" w:rsidP="00DA45F3">
      <w:pPr>
        <w:numPr>
          <w:ilvl w:val="1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Authentication Protocol: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Password Authentication </w:t>
      </w:r>
    </w:p>
    <w:p w14:paraId="4F555F33" w14:textId="58926539" w:rsidR="00DA45F3" w:rsidRDefault="00DA45F3" w:rsidP="00DA45F3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Save.</w:t>
      </w:r>
    </w:p>
    <w:p w14:paraId="2BC1DAAB" w14:textId="258DB882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908F7D6" wp14:editId="3BE899E5">
            <wp:extent cx="5486400" cy="3002280"/>
            <wp:effectExtent l="0" t="0" r="0" b="7620"/>
            <wp:docPr id="15273364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36473" name="Picture 152733647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2: Remote Site Settings</w:t>
      </w:r>
    </w:p>
    <w:p w14:paraId="46EE9F5F" w14:textId="77777777" w:rsidR="00DA45F3" w:rsidRPr="00DA45F3" w:rsidRDefault="00DA45F3" w:rsidP="00DA45F3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Remote Site Settings → New Remote Site</w:t>
      </w:r>
    </w:p>
    <w:p w14:paraId="4B64E3C4" w14:textId="48EC202D" w:rsidR="00DA45F3" w:rsidRPr="00DA45F3" w:rsidRDefault="00DA45F3" w:rsidP="00DA45F3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Name: Supplier_</w:t>
      </w:r>
      <w:r w:rsidR="0067340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API</w:t>
      </w:r>
    </w:p>
    <w:p w14:paraId="7882B163" w14:textId="77777777" w:rsidR="00DA45F3" w:rsidRPr="00DA45F3" w:rsidRDefault="00DA45F3" w:rsidP="00DA45F3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URL: https://supplier-system.com</w:t>
      </w:r>
    </w:p>
    <w:p w14:paraId="48DC2557" w14:textId="77777777" w:rsidR="00DA45F3" w:rsidRPr="00DA45F3" w:rsidRDefault="00DA45F3" w:rsidP="00DA45F3">
      <w:pPr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Active: </w:t>
      </w:r>
      <w:r w:rsidRPr="00DA45F3">
        <w:rPr>
          <w:rFonts w:ascii="Segoe UI Emoji" w:hAnsi="Segoe UI Emoji" w:cs="Segoe UI Emoji"/>
          <w:sz w:val="24"/>
          <w:szCs w:val="24"/>
          <w:lang w:val="en-IN"/>
        </w:rPr>
        <w:t>✅</w:t>
      </w:r>
    </w:p>
    <w:p w14:paraId="4091568B" w14:textId="191A5C2F" w:rsidR="00DA45F3" w:rsidRPr="00DA45F3" w:rsidRDefault="00DA1D8E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34F41C8" wp14:editId="0C975737">
            <wp:extent cx="5486400" cy="1619885"/>
            <wp:effectExtent l="0" t="0" r="0" b="0"/>
            <wp:docPr id="3707670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7039" name="Picture 37076703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E778" w14:textId="0728E2FA" w:rsidR="00DA45F3" w:rsidRPr="00DA45F3" w:rsidRDefault="00DA45F3" w:rsidP="00DA45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REST Callout (Apex)</w:t>
      </w:r>
    </w:p>
    <w:p w14:paraId="1E099953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When stock is low, send reorder details to supplier system.</w:t>
      </w:r>
    </w:p>
    <w:p w14:paraId="714BB780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Apex class:</w:t>
      </w:r>
    </w:p>
    <w:p w14:paraId="00CBAC1B" w14:textId="5DADF39F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public with sharing class Supplier</w:t>
      </w:r>
      <w:r w:rsidR="0010769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Integration {</w:t>
      </w:r>
    </w:p>
    <w:p w14:paraId="20962C00" w14:textId="6BF126D8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sendReorder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Reorder_Request__c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C22CB93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Http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http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= new Http();</w:t>
      </w:r>
    </w:p>
    <w:p w14:paraId="1DE8A800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HttpRequest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request = new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HttpRequest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181BEDA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request.setEndpoint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('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callout:Supplier_API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/reorders');</w:t>
      </w:r>
    </w:p>
    <w:p w14:paraId="6983632C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request.setMethod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('POST');</w:t>
      </w:r>
    </w:p>
    <w:p w14:paraId="70806EBE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request.setHeader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('Content-Type', 'application/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json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');</w:t>
      </w:r>
    </w:p>
    <w:p w14:paraId="0A255993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55EA1B44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Map&lt;String, Object&gt; body = new Map&lt;String, Object&gt;{</w:t>
      </w:r>
    </w:p>
    <w:p w14:paraId="1124E8C1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    '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productId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' =&gt;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req.Product__c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,</w:t>
      </w:r>
    </w:p>
    <w:p w14:paraId="500200EA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    '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warehouseId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' =&gt;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req.Warehouse__c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,</w:t>
      </w:r>
    </w:p>
    <w:p w14:paraId="77E9F1D0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    'quantity' =&gt;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req.Quantity__c</w:t>
      </w:r>
      <w:proofErr w:type="spellEnd"/>
    </w:p>
    <w:p w14:paraId="64EEAC7A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};</w:t>
      </w:r>
    </w:p>
    <w:p w14:paraId="335B9E29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request.setBody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JSON.serialize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(body));</w:t>
      </w:r>
    </w:p>
    <w:p w14:paraId="5CCF5C91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1A1F0011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HttpResponse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response =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http.send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(request);</w:t>
      </w:r>
    </w:p>
    <w:p w14:paraId="32525A67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System.debug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('Supplier Response: ' + </w:t>
      </w:r>
      <w:proofErr w:type="spellStart"/>
      <w:r w:rsidRPr="00DA45F3">
        <w:rPr>
          <w:rFonts w:ascii="Times New Roman" w:hAnsi="Times New Roman" w:cs="Times New Roman"/>
          <w:sz w:val="24"/>
          <w:szCs w:val="24"/>
          <w:lang w:val="en-IN"/>
        </w:rPr>
        <w:t>response.getBody</w:t>
      </w:r>
      <w:proofErr w:type="spellEnd"/>
      <w:r w:rsidRPr="00DA45F3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14:paraId="1C62ED2C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14:paraId="1A317CF7" w14:textId="77777777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BC2CDC4" w14:textId="2A6A14A0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Step 4: Platform Events </w:t>
      </w:r>
    </w:p>
    <w:p w14:paraId="7B5CD435" w14:textId="77777777" w:rsidR="00DA45F3" w:rsidRPr="00DA45F3" w:rsidRDefault="00DA45F3" w:rsidP="00DA45F3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Platform Events → New Platform Event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345E6C5" w14:textId="19780677" w:rsidR="00DA45F3" w:rsidRPr="00DA45F3" w:rsidRDefault="00DA45F3" w:rsidP="00DA45F3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Label: Shipment_</w:t>
      </w:r>
      <w:r w:rsidR="00FF3B8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Update</w:t>
      </w:r>
    </w:p>
    <w:p w14:paraId="1BB2F49A" w14:textId="6BFDD456" w:rsidR="00DA45F3" w:rsidRPr="00DA45F3" w:rsidRDefault="00DA45F3" w:rsidP="00DA45F3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Fields: Order__</w:t>
      </w:r>
      <w:r w:rsidR="00FF3B8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>c (Lookup), Status__</w:t>
      </w:r>
      <w:r w:rsidR="00FF3B8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A45F3">
        <w:rPr>
          <w:rFonts w:ascii="Times New Roman" w:hAnsi="Times New Roman" w:cs="Times New Roman"/>
          <w:sz w:val="24"/>
          <w:szCs w:val="24"/>
          <w:lang w:val="en-IN"/>
        </w:rPr>
        <w:t xml:space="preserve">c </w:t>
      </w:r>
    </w:p>
    <w:p w14:paraId="3B5E740A" w14:textId="77777777" w:rsidR="00DA45F3" w:rsidRPr="00DA45F3" w:rsidRDefault="00DA45F3" w:rsidP="00DA45F3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Publish event from Apex when shipment updates.</w:t>
      </w:r>
    </w:p>
    <w:p w14:paraId="737B3218" w14:textId="578EE765" w:rsidR="00DA45F3" w:rsidRPr="00DA45F3" w:rsidRDefault="00DA45F3" w:rsidP="00DA45F3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External system can subscribe to these events via API → get notified instantly when Salesforce updates a shipment.</w:t>
      </w:r>
    </w:p>
    <w:p w14:paraId="583DBC07" w14:textId="5D3226B7" w:rsidR="00DA45F3" w:rsidRPr="00DA45F3" w:rsidRDefault="00DA45F3" w:rsidP="00DA45F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5: Salesforce Connect</w:t>
      </w:r>
    </w:p>
    <w:p w14:paraId="53633561" w14:textId="5B4B644E" w:rsidR="00DA45F3" w:rsidRPr="00DA45F3" w:rsidRDefault="00DA45F3" w:rsidP="00DA45F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If warehouse data is stored in an external database, you can view it inside Salesforce without copying data.</w:t>
      </w:r>
    </w:p>
    <w:p w14:paraId="2003A61A" w14:textId="77777777" w:rsidR="00DA45F3" w:rsidRPr="00DA45F3" w:rsidRDefault="00DA45F3" w:rsidP="00DA45F3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Setup → External Data Sources → New.</w:t>
      </w:r>
    </w:p>
    <w:p w14:paraId="47080172" w14:textId="77777777" w:rsidR="00DA45F3" w:rsidRPr="00DA45F3" w:rsidRDefault="00DA45F3" w:rsidP="00DA45F3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Type: OData 2.0/4.0.</w:t>
      </w:r>
    </w:p>
    <w:p w14:paraId="192C4FA1" w14:textId="28A9E6C1" w:rsidR="00DA45F3" w:rsidRPr="00DA45F3" w:rsidRDefault="00DA45F3" w:rsidP="00DA45F3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Provide endpoint (https://warehouse-system.com/odata).</w:t>
      </w:r>
    </w:p>
    <w:p w14:paraId="53F78577" w14:textId="77777777" w:rsidR="00DA45F3" w:rsidRDefault="00DA45F3" w:rsidP="00DA45F3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A45F3">
        <w:rPr>
          <w:rFonts w:ascii="Times New Roman" w:hAnsi="Times New Roman" w:cs="Times New Roman"/>
          <w:sz w:val="24"/>
          <w:szCs w:val="24"/>
          <w:lang w:val="en-IN"/>
        </w:rPr>
        <w:t>Validate &amp; sync external objects.</w:t>
      </w:r>
    </w:p>
    <w:p w14:paraId="7E5AFC87" w14:textId="48D9DF7B" w:rsidR="00492425" w:rsidRPr="00DA45F3" w:rsidRDefault="00492425" w:rsidP="0049242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95F4B4C" wp14:editId="2E615AFE">
            <wp:extent cx="5486400" cy="2450465"/>
            <wp:effectExtent l="0" t="0" r="0" b="6985"/>
            <wp:docPr id="3281764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6486" name="Picture 3281764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359A" w14:textId="77777777" w:rsidR="005734F4" w:rsidRPr="00DA45F3" w:rsidRDefault="00F711D9" w:rsidP="00A77B83">
      <w:pPr>
        <w:rPr>
          <w:rFonts w:ascii="Times New Roman" w:hAnsi="Times New Roman" w:cs="Times New Roman"/>
          <w:sz w:val="24"/>
          <w:szCs w:val="24"/>
        </w:rPr>
      </w:pPr>
      <w:r w:rsidRPr="00DA45F3">
        <w:rPr>
          <w:rFonts w:ascii="Times New Roman" w:hAnsi="Times New Roman" w:cs="Times New Roman"/>
          <w:sz w:val="24"/>
          <w:szCs w:val="24"/>
        </w:rPr>
        <w:br w:type="page"/>
      </w:r>
    </w:p>
    <w:p w14:paraId="3DE9183B" w14:textId="77777777" w:rsidR="005734F4" w:rsidRPr="008831D3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8831D3">
        <w:rPr>
          <w:rFonts w:ascii="Times New Roman" w:hAnsi="Times New Roman" w:cs="Times New Roman"/>
          <w:sz w:val="36"/>
          <w:szCs w:val="36"/>
        </w:rPr>
        <w:lastRenderedPageBreak/>
        <w:t>Phase 8: Data Management &amp; Deployment</w:t>
      </w:r>
    </w:p>
    <w:p w14:paraId="2066CDCF" w14:textId="77777777" w:rsidR="00592A11" w:rsidRPr="00592A11" w:rsidRDefault="00592A11" w:rsidP="00592A1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Data Import Wizard</w:t>
      </w:r>
    </w:p>
    <w:p w14:paraId="22F24C5A" w14:textId="77777777" w:rsidR="00592A11" w:rsidRPr="00592A11" w:rsidRDefault="00592A11" w:rsidP="00592A11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Data Import Wizard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467DD7B" w14:textId="77777777" w:rsidR="00592A11" w:rsidRDefault="00592A11" w:rsidP="00592A11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Use it for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small data loads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(Products, Warehouses, Orders).</w:t>
      </w:r>
    </w:p>
    <w:p w14:paraId="04EDF270" w14:textId="6D57EECF" w:rsidR="005A0EC2" w:rsidRPr="00592A11" w:rsidRDefault="005A0EC2" w:rsidP="005A0EC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1715D21" wp14:editId="2989F496">
            <wp:extent cx="5486400" cy="3296285"/>
            <wp:effectExtent l="0" t="0" r="0" b="0"/>
            <wp:docPr id="16363722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2276" name="Picture 16363722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87C8" w14:textId="77777777" w:rsidR="00592A11" w:rsidRPr="00592A11" w:rsidRDefault="00592A11" w:rsidP="00592A11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Steps:</w:t>
      </w:r>
    </w:p>
    <w:p w14:paraId="5F6DE42A" w14:textId="77777777" w:rsidR="00592A11" w:rsidRPr="00592A11" w:rsidRDefault="00592A11" w:rsidP="00592A11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Select Object → e.g., Product2.</w:t>
      </w:r>
    </w:p>
    <w:p w14:paraId="15D6F74D" w14:textId="77777777" w:rsidR="00592A11" w:rsidRPr="00592A11" w:rsidRDefault="00592A11" w:rsidP="00592A11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Upload CSV.</w:t>
      </w:r>
    </w:p>
    <w:p w14:paraId="72DA08DB" w14:textId="207C8CE0" w:rsidR="00592A11" w:rsidRPr="00592A11" w:rsidRDefault="00592A11" w:rsidP="00592A11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Map fields (Name → Product Name, Unit Price → Unit_</w:t>
      </w:r>
      <w:r w:rsidRPr="003816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Price__</w:t>
      </w:r>
      <w:r w:rsidRPr="003816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c).</w:t>
      </w:r>
    </w:p>
    <w:p w14:paraId="626F1C4C" w14:textId="2A9648B6" w:rsidR="00592A11" w:rsidRPr="003816F7" w:rsidRDefault="00592A11" w:rsidP="00592A11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Start Import → Monitor progress.</w:t>
      </w:r>
    </w:p>
    <w:p w14:paraId="5484DC2E" w14:textId="364C1887" w:rsidR="003816F7" w:rsidRDefault="005A0EC2" w:rsidP="003816F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055C9D0" wp14:editId="6EF7F3B3">
            <wp:extent cx="5486400" cy="2733040"/>
            <wp:effectExtent l="0" t="0" r="0" b="0"/>
            <wp:docPr id="15398596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9670" name="Picture 153985967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E337" w14:textId="753DDBE0" w:rsidR="005A0EC2" w:rsidRPr="00592A11" w:rsidRDefault="005A0EC2" w:rsidP="003816F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1292140" wp14:editId="45195051">
            <wp:extent cx="5486400" cy="2369185"/>
            <wp:effectExtent l="0" t="0" r="0" b="0"/>
            <wp:docPr id="141728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35" name="Picture 1417283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A1F" w14:textId="4B996C38" w:rsidR="00592A11" w:rsidRPr="00592A11" w:rsidRDefault="00592A11" w:rsidP="00592A1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Step 2: Data Loader </w:t>
      </w:r>
    </w:p>
    <w:p w14:paraId="40FD1149" w14:textId="3525E8C5" w:rsidR="00592A11" w:rsidRPr="00592A11" w:rsidRDefault="00592A11" w:rsidP="00592A11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Install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Salesforce Data Loader</w:t>
      </w:r>
    </w:p>
    <w:p w14:paraId="478CF82F" w14:textId="5812E515" w:rsidR="00592A11" w:rsidRPr="00592A11" w:rsidRDefault="00592A11" w:rsidP="00592A11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Use it for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bulk data updates</w:t>
      </w:r>
    </w:p>
    <w:p w14:paraId="0619F4AD" w14:textId="3FA83E4E" w:rsidR="00592A11" w:rsidRPr="00592A11" w:rsidRDefault="00592A11" w:rsidP="00592A11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Operations supported: Insert, Update Delete, Export.</w:t>
      </w:r>
    </w:p>
    <w:p w14:paraId="2CCC3CE8" w14:textId="77777777" w:rsidR="00592A11" w:rsidRPr="00592A11" w:rsidRDefault="00592A11" w:rsidP="00592A11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Example:</w:t>
      </w:r>
    </w:p>
    <w:p w14:paraId="324962A1" w14:textId="346AFC52" w:rsidR="00592A11" w:rsidRPr="00592A11" w:rsidRDefault="00592A11" w:rsidP="00592A11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Export all Inventory where Quantity__</w:t>
      </w:r>
      <w:r w:rsidR="003816F7" w:rsidRPr="003816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c &lt; 10.</w:t>
      </w:r>
    </w:p>
    <w:p w14:paraId="39716526" w14:textId="565B1250" w:rsidR="00592A11" w:rsidRPr="00592A11" w:rsidRDefault="00592A11" w:rsidP="00592A11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Update them with new stock levels.</w:t>
      </w:r>
    </w:p>
    <w:p w14:paraId="4E4231EE" w14:textId="1C737C32" w:rsidR="00592A11" w:rsidRPr="00592A11" w:rsidRDefault="00592A11" w:rsidP="00592A1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Duplicate Management</w:t>
      </w:r>
    </w:p>
    <w:p w14:paraId="5C824A1B" w14:textId="77777777" w:rsidR="00592A11" w:rsidRPr="00592A11" w:rsidRDefault="00592A11" w:rsidP="00592A1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→ Duplicate Rules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D61D510" w14:textId="77777777" w:rsidR="00592A11" w:rsidRPr="00592A11" w:rsidRDefault="00592A11" w:rsidP="00592A1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lastRenderedPageBreak/>
        <w:t>Create rule for Orders: Prevent creating another order with same Product + Customer on same date.</w:t>
      </w:r>
    </w:p>
    <w:p w14:paraId="0977DBA8" w14:textId="6C716538" w:rsidR="00B72DFE" w:rsidRDefault="00592A11" w:rsidP="00B72DFE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Action: Block or Allow with Alert.</w:t>
      </w:r>
    </w:p>
    <w:p w14:paraId="56A04A4C" w14:textId="003E1213" w:rsidR="00B72DFE" w:rsidRPr="00592A11" w:rsidRDefault="00500EFD" w:rsidP="00B72D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480DD6" wp14:editId="3930A38D">
            <wp:extent cx="5486400" cy="2445385"/>
            <wp:effectExtent l="0" t="0" r="0" b="0"/>
            <wp:docPr id="9502544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54410" name="Picture 9502544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4" w14:textId="1370BBD3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4: Data Backup</w:t>
      </w:r>
    </w:p>
    <w:p w14:paraId="5EB2AE45" w14:textId="77777777" w:rsidR="00592A11" w:rsidRPr="00592A11" w:rsidRDefault="00592A11" w:rsidP="00592A1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Use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Data Export Service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7D479F1" w14:textId="77777777" w:rsidR="00592A11" w:rsidRPr="00592A11" w:rsidRDefault="00592A11" w:rsidP="00592A1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Setup → Data Export → Schedule weekly backup.</w:t>
      </w:r>
    </w:p>
    <w:p w14:paraId="7D56C31A" w14:textId="77777777" w:rsidR="00592A11" w:rsidRPr="00592A11" w:rsidRDefault="00592A11" w:rsidP="00592A1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Choose objects (Inventory, Orders, Shipments).</w:t>
      </w:r>
    </w:p>
    <w:p w14:paraId="0487B143" w14:textId="77777777" w:rsidR="00592A11" w:rsidRDefault="00592A11" w:rsidP="00592A11">
      <w:pPr>
        <w:numPr>
          <w:ilvl w:val="1"/>
          <w:numId w:val="5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Salesforce emails a ZIP file.</w:t>
      </w:r>
    </w:p>
    <w:p w14:paraId="0B3C14F1" w14:textId="5643623F" w:rsidR="005C0C60" w:rsidRPr="00592A11" w:rsidRDefault="005C0C60" w:rsidP="005C0C6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21CE1E0" wp14:editId="5251E887">
            <wp:extent cx="5486400" cy="2188210"/>
            <wp:effectExtent l="0" t="0" r="0" b="2540"/>
            <wp:docPr id="15965030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092" name="Picture 15965030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39B4" w14:textId="6D27E2D2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Step 5: Deployment </w:t>
      </w:r>
    </w:p>
    <w:p w14:paraId="35FE65EA" w14:textId="0EE2625A" w:rsidR="00592A11" w:rsidRPr="00592A11" w:rsidRDefault="00592A11" w:rsidP="00592A1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Source Org</w:t>
      </w:r>
      <w:r w:rsidR="00CA492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Setup → Outbound Change Sets.</w:t>
      </w:r>
    </w:p>
    <w:p w14:paraId="7B988C55" w14:textId="77777777" w:rsidR="00592A11" w:rsidRPr="00592A11" w:rsidRDefault="00592A11" w:rsidP="00592A1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lastRenderedPageBreak/>
        <w:t>Add components: Objects, Flows, Apex Classes, Triggers.</w:t>
      </w:r>
    </w:p>
    <w:p w14:paraId="264CA047" w14:textId="2C7E9337" w:rsidR="00592A11" w:rsidRPr="00592A11" w:rsidRDefault="00592A11" w:rsidP="00592A1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Upload to Target Org</w:t>
      </w:r>
    </w:p>
    <w:p w14:paraId="64AD7FF5" w14:textId="77777777" w:rsidR="00592A11" w:rsidRPr="00592A11" w:rsidRDefault="00592A11" w:rsidP="00592A1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Target Org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→ Inbound Change Sets → Deploy.</w:t>
      </w:r>
    </w:p>
    <w:p w14:paraId="40781E5E" w14:textId="74CCAA4C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6: Deployment with SFDX (VS Code)</w:t>
      </w:r>
    </w:p>
    <w:p w14:paraId="5B31CF8B" w14:textId="77777777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For GitHub-driven workflow:</w:t>
      </w:r>
    </w:p>
    <w:p w14:paraId="20F3E7B5" w14:textId="77777777" w:rsidR="00592A11" w:rsidRPr="00592A11" w:rsidRDefault="00592A11" w:rsidP="00592A11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deploy from VS Code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→</w:t>
      </w:r>
    </w:p>
    <w:p w14:paraId="480CC6EC" w14:textId="77777777" w:rsidR="00592A11" w:rsidRPr="00592A11" w:rsidRDefault="00592A11" w:rsidP="00592A11">
      <w:pPr>
        <w:numPr>
          <w:ilvl w:val="0"/>
          <w:numId w:val="55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sfdx</w:t>
      </w:r>
      <w:proofErr w:type="spellEnd"/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force:source:deploy</w:t>
      </w:r>
      <w:proofErr w:type="spellEnd"/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-p force-app/main/default</w:t>
      </w:r>
    </w:p>
    <w:p w14:paraId="2D38201B" w14:textId="77777777" w:rsidR="00592A11" w:rsidRPr="00592A11" w:rsidRDefault="00592A11" w:rsidP="00592A11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retrieve from Salesforce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→</w:t>
      </w:r>
    </w:p>
    <w:p w14:paraId="5D347383" w14:textId="77777777" w:rsidR="00592A11" w:rsidRPr="00592A11" w:rsidRDefault="00592A11" w:rsidP="00592A11">
      <w:pPr>
        <w:numPr>
          <w:ilvl w:val="0"/>
          <w:numId w:val="55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sfdx</w:t>
      </w:r>
      <w:proofErr w:type="spellEnd"/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force:source:retrieve</w:t>
      </w:r>
      <w:proofErr w:type="spellEnd"/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-p force-app/main/default</w:t>
      </w:r>
    </w:p>
    <w:p w14:paraId="40406246" w14:textId="77777777" w:rsidR="00592A11" w:rsidRPr="00592A11" w:rsidRDefault="00592A11" w:rsidP="00592A11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>push to scratch org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→</w:t>
      </w:r>
    </w:p>
    <w:p w14:paraId="024BB6C7" w14:textId="13F188C0" w:rsidR="00592A11" w:rsidRPr="00592A11" w:rsidRDefault="00592A11" w:rsidP="00592A11">
      <w:pPr>
        <w:numPr>
          <w:ilvl w:val="0"/>
          <w:numId w:val="55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sfdx</w:t>
      </w:r>
      <w:proofErr w:type="spellEnd"/>
      <w:r w:rsidRPr="00592A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592A11">
        <w:rPr>
          <w:rFonts w:ascii="Times New Roman" w:hAnsi="Times New Roman" w:cs="Times New Roman"/>
          <w:sz w:val="24"/>
          <w:szCs w:val="24"/>
          <w:lang w:val="en-IN"/>
        </w:rPr>
        <w:t>force:source:push</w:t>
      </w:r>
      <w:proofErr w:type="spellEnd"/>
    </w:p>
    <w:p w14:paraId="2DAF9DED" w14:textId="77777777" w:rsidR="00592A11" w:rsidRPr="00592A11" w:rsidRDefault="00592A11" w:rsidP="00592A1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92A11">
        <w:rPr>
          <w:rFonts w:ascii="Segoe UI Emoji" w:hAnsi="Segoe UI Emoji" w:cs="Segoe UI Emoji"/>
          <w:b/>
          <w:bCs/>
          <w:sz w:val="24"/>
          <w:szCs w:val="24"/>
          <w:lang w:val="en-IN"/>
        </w:rPr>
        <w:t>✅</w:t>
      </w:r>
      <w:r w:rsidRPr="00592A1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7: GitHub Version Control</w:t>
      </w:r>
    </w:p>
    <w:p w14:paraId="454A63D3" w14:textId="77777777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Keep your project versioned:</w:t>
      </w:r>
    </w:p>
    <w:p w14:paraId="51E47539" w14:textId="70200CB7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git add</w:t>
      </w:r>
      <w:r w:rsidR="001A54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471EC84" w14:textId="6F74E6D3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git commit -m "</w:t>
      </w:r>
      <w:r w:rsidR="001A54C0">
        <w:rPr>
          <w:rFonts w:ascii="Times New Roman" w:hAnsi="Times New Roman" w:cs="Times New Roman"/>
          <w:sz w:val="24"/>
          <w:szCs w:val="24"/>
          <w:lang w:val="en-IN"/>
        </w:rPr>
        <w:t>changes</w:t>
      </w:r>
      <w:r w:rsidRPr="00592A11">
        <w:rPr>
          <w:rFonts w:ascii="Times New Roman" w:hAnsi="Times New Roman" w:cs="Times New Roman"/>
          <w:sz w:val="24"/>
          <w:szCs w:val="24"/>
          <w:lang w:val="en-IN"/>
        </w:rPr>
        <w:t>"</w:t>
      </w:r>
    </w:p>
    <w:p w14:paraId="618B5181" w14:textId="77777777" w:rsidR="00592A11" w:rsidRPr="00592A11" w:rsidRDefault="00592A11" w:rsidP="00592A1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92A11">
        <w:rPr>
          <w:rFonts w:ascii="Times New Roman" w:hAnsi="Times New Roman" w:cs="Times New Roman"/>
          <w:sz w:val="24"/>
          <w:szCs w:val="24"/>
          <w:lang w:val="en-IN"/>
        </w:rPr>
        <w:t>git push</w:t>
      </w:r>
    </w:p>
    <w:p w14:paraId="26DF436D" w14:textId="77777777" w:rsidR="00312F2B" w:rsidRDefault="00973019" w:rsidP="00A77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CC2B4" wp14:editId="50D44191">
            <wp:extent cx="5486400" cy="2030095"/>
            <wp:effectExtent l="0" t="0" r="0" b="8255"/>
            <wp:docPr id="176512038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0388" name="Picture 176512038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CD35" w14:textId="77777777" w:rsidR="008E1D02" w:rsidRDefault="00312F2B" w:rsidP="00A77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E066C6" wp14:editId="4B42825A">
            <wp:extent cx="5486400" cy="2367280"/>
            <wp:effectExtent l="0" t="0" r="0" b="0"/>
            <wp:docPr id="12705914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91489" name="Picture 127059148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07E" w14:textId="362CFE18" w:rsidR="005734F4" w:rsidRPr="003816F7" w:rsidRDefault="008E1D02" w:rsidP="00A77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CA4A0" wp14:editId="7E7E3874">
            <wp:extent cx="1686160" cy="4334480"/>
            <wp:effectExtent l="0" t="0" r="9525" b="9525"/>
            <wp:docPr id="13184835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3539" name="Picture 131848353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D9" w:rsidRPr="003816F7">
        <w:rPr>
          <w:rFonts w:ascii="Times New Roman" w:hAnsi="Times New Roman" w:cs="Times New Roman"/>
          <w:sz w:val="24"/>
          <w:szCs w:val="24"/>
        </w:rPr>
        <w:br w:type="page"/>
      </w:r>
    </w:p>
    <w:p w14:paraId="480925BA" w14:textId="77777777" w:rsidR="005734F4" w:rsidRPr="00B13A54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B13A54">
        <w:rPr>
          <w:rFonts w:ascii="Times New Roman" w:hAnsi="Times New Roman" w:cs="Times New Roman"/>
          <w:sz w:val="36"/>
          <w:szCs w:val="36"/>
        </w:rPr>
        <w:lastRenderedPageBreak/>
        <w:t>Phase 9: Reporting, Dashboards &amp; Security Review</w:t>
      </w:r>
    </w:p>
    <w:p w14:paraId="6B0C3651" w14:textId="55601640" w:rsidR="00B13A54" w:rsidRPr="00B13A54" w:rsidRDefault="00B13A54" w:rsidP="00B13A5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1: Reports</w:t>
      </w:r>
    </w:p>
    <w:p w14:paraId="4E8CBC3C" w14:textId="3E9ECE4A" w:rsidR="00B13A54" w:rsidRPr="00B13A54" w:rsidRDefault="00B13A54" w:rsidP="00B13A5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Reports Create</w:t>
      </w:r>
      <w:r w:rsidR="00D85F94"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081E188D" w14:textId="77777777" w:rsidR="00B13A54" w:rsidRPr="00B13A54" w:rsidRDefault="00B13A54" w:rsidP="00B13A54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Inventory by Warehouse Report</w:t>
      </w:r>
    </w:p>
    <w:p w14:paraId="05A08908" w14:textId="5D8D2424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Report Type: Inventory__</w:t>
      </w:r>
      <w:r w:rsidR="00D85F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c with Warehouse__</w:t>
      </w:r>
      <w:r w:rsidR="00D85F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c</w:t>
      </w:r>
    </w:p>
    <w:p w14:paraId="7AB5A708" w14:textId="0AB0710B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Fields: Product, Quantity, Reorder_</w:t>
      </w:r>
      <w:r w:rsidR="00D85F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Level, Warehouse.</w:t>
      </w:r>
    </w:p>
    <w:p w14:paraId="25D5E7C7" w14:textId="2DED5F0E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Filters: Quantity &lt; Reorder_</w:t>
      </w:r>
      <w:r w:rsidR="00D85F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Level → “Low Stock” products.</w:t>
      </w:r>
    </w:p>
    <w:p w14:paraId="1A29792A" w14:textId="77777777" w:rsidR="00B13A54" w:rsidRPr="00B13A54" w:rsidRDefault="00B13A54" w:rsidP="00B13A54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Orders by Status Report</w:t>
      </w:r>
    </w:p>
    <w:p w14:paraId="4419F8C1" w14:textId="77777777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Report Type: Orders</w:t>
      </w:r>
    </w:p>
    <w:p w14:paraId="3368DC4E" w14:textId="77777777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Fields: Order ID, Product, Quantity, Customer, Status.</w:t>
      </w:r>
    </w:p>
    <w:p w14:paraId="58D86E28" w14:textId="77777777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Group by: Status (Draft, Activated, Delivered, Cancelled).</w:t>
      </w:r>
    </w:p>
    <w:p w14:paraId="0206DBDD" w14:textId="77777777" w:rsidR="00B13A54" w:rsidRPr="00B13A54" w:rsidRDefault="00B13A54" w:rsidP="00B13A54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Shipment Performance Report</w:t>
      </w:r>
    </w:p>
    <w:p w14:paraId="5C2D4CE7" w14:textId="77777777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Report Type: Shipments</w:t>
      </w:r>
    </w:p>
    <w:p w14:paraId="50EC2CC9" w14:textId="06646E70" w:rsidR="00B13A54" w:rsidRPr="00B13A5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Fields: Shipment ID, Order, Delivery Agent, Status, Delivery_</w:t>
      </w:r>
      <w:r w:rsidR="00D85F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Date.</w:t>
      </w:r>
    </w:p>
    <w:p w14:paraId="778BF395" w14:textId="77777777" w:rsidR="00D85F94" w:rsidRDefault="00B13A54" w:rsidP="00B13A54">
      <w:pPr>
        <w:numPr>
          <w:ilvl w:val="1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Filter: Status = “In Transit” AND Age &gt; 7 days → Escalations.</w:t>
      </w:r>
    </w:p>
    <w:p w14:paraId="61C4FDFF" w14:textId="5F1DC215" w:rsidR="00F51176" w:rsidRDefault="00240BCE" w:rsidP="00240BC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AB992A" wp14:editId="4BF59EC0">
            <wp:extent cx="5486400" cy="2034540"/>
            <wp:effectExtent l="0" t="0" r="0" b="3810"/>
            <wp:docPr id="12212793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79336" name="Picture 122127933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1A5" w14:textId="502B934A" w:rsidR="000B76C1" w:rsidRDefault="000B76C1" w:rsidP="00240BC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2BE4D15" wp14:editId="216DE556">
            <wp:extent cx="5486400" cy="2620645"/>
            <wp:effectExtent l="0" t="0" r="0" b="8255"/>
            <wp:docPr id="20419792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9274" name="Picture 20419792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993" w14:textId="72CB2D0B" w:rsidR="00B13A54" w:rsidRPr="00B13A54" w:rsidRDefault="00B13A54" w:rsidP="00D85F9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2: Dashboards</w:t>
      </w:r>
    </w:p>
    <w:p w14:paraId="3E9648A4" w14:textId="77777777" w:rsidR="00B13A54" w:rsidRPr="00B13A54" w:rsidRDefault="00B13A54" w:rsidP="00B13A5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 xml:space="preserve">Dashboards </w:t>
      </w: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visualize your reports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 xml:space="preserve"> into charts &amp; KPIs.</w:t>
      </w:r>
    </w:p>
    <w:p w14:paraId="266D860F" w14:textId="77777777" w:rsidR="00B13A54" w:rsidRPr="00B13A54" w:rsidRDefault="00B13A54" w:rsidP="00B13A5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Create Dashboard → Smart Supply Chain Dashboard</w:t>
      </w:r>
    </w:p>
    <w:p w14:paraId="52BCB60E" w14:textId="77777777" w:rsidR="00B13A54" w:rsidRPr="00B13A54" w:rsidRDefault="00B13A54" w:rsidP="00B13A5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Components:</w:t>
      </w:r>
    </w:p>
    <w:p w14:paraId="2CA1114D" w14:textId="77777777" w:rsidR="00B13A54" w:rsidRPr="00B13A54" w:rsidRDefault="00B13A54" w:rsidP="00B13A54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Bar Chart → Inventory by Warehouse</w:t>
      </w:r>
    </w:p>
    <w:p w14:paraId="3A218520" w14:textId="77777777" w:rsidR="00B13A54" w:rsidRPr="00B13A54" w:rsidRDefault="00B13A54" w:rsidP="00B13A54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Shows stock levels across warehouses.</w:t>
      </w:r>
    </w:p>
    <w:p w14:paraId="32FCE169" w14:textId="77777777" w:rsidR="00B13A54" w:rsidRPr="00B13A54" w:rsidRDefault="00B13A54" w:rsidP="00B13A54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Pie Chart → Orders by Status</w:t>
      </w:r>
    </w:p>
    <w:p w14:paraId="2A60493F" w14:textId="77777777" w:rsidR="00B13A54" w:rsidRPr="00B13A54" w:rsidRDefault="00B13A54" w:rsidP="00B13A54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Visual split of how many orders are Draft, Shipped, Delivered.</w:t>
      </w:r>
    </w:p>
    <w:p w14:paraId="4AE6B008" w14:textId="77777777" w:rsidR="00B13A54" w:rsidRPr="00B13A54" w:rsidRDefault="00B13A54" w:rsidP="00B13A54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Line Chart → Shipments over Time</w:t>
      </w:r>
    </w:p>
    <w:p w14:paraId="0EFBFAF3" w14:textId="77777777" w:rsidR="00B13A54" w:rsidRPr="00B13A54" w:rsidRDefault="00B13A54" w:rsidP="00B13A54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Shows delivery performance trends.</w:t>
      </w:r>
    </w:p>
    <w:p w14:paraId="73D70029" w14:textId="77777777" w:rsidR="00B13A54" w:rsidRPr="00B13A54" w:rsidRDefault="00B13A54" w:rsidP="00B13A54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Metric → Low Stock Products</w:t>
      </w:r>
    </w:p>
    <w:p w14:paraId="1A2E1477" w14:textId="77777777" w:rsidR="00B13A54" w:rsidRDefault="00B13A54" w:rsidP="00B13A54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Quick KPI: number of products below reorder level.</w:t>
      </w:r>
    </w:p>
    <w:p w14:paraId="1B743FD6" w14:textId="4605D3EE" w:rsidR="00AF672B" w:rsidRPr="00B13A54" w:rsidRDefault="00ED72EF" w:rsidP="00AF672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A0309E" wp14:editId="1B3F5EC3">
            <wp:extent cx="5486400" cy="1084580"/>
            <wp:effectExtent l="0" t="0" r="0" b="1270"/>
            <wp:docPr id="179869207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2074" name="Picture 179869207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59F7" w14:textId="6E6C78EC" w:rsidR="00B13A54" w:rsidRPr="00B13A54" w:rsidRDefault="00B13A54" w:rsidP="00B13A5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Dynamic Dashboards</w:t>
      </w:r>
    </w:p>
    <w:p w14:paraId="5C5F3378" w14:textId="77777777" w:rsidR="00B13A54" w:rsidRPr="00B13A54" w:rsidRDefault="00B13A54" w:rsidP="00B13A54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Go to </w:t>
      </w: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Dashboard Settings → Run Dashboard As → Logged-in User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B465B29" w14:textId="77777777" w:rsidR="00B13A54" w:rsidRPr="00B13A54" w:rsidRDefault="00B13A54" w:rsidP="00B13A54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 xml:space="preserve">This makes dashboards </w:t>
      </w: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role-based</w:t>
      </w:r>
      <w:r w:rsidRPr="00B13A54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5240231" w14:textId="77777777" w:rsidR="00B13A54" w:rsidRPr="00B13A54" w:rsidRDefault="00B13A54" w:rsidP="00B13A54">
      <w:pPr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Admin → Sees all warehouses, orders, shipments.</w:t>
      </w:r>
    </w:p>
    <w:p w14:paraId="31750AE3" w14:textId="77777777" w:rsidR="00B13A54" w:rsidRPr="00B13A54" w:rsidRDefault="00B13A54" w:rsidP="00B13A54">
      <w:pPr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Warehouse Manager → Sees only their warehouse stock &amp; orders.</w:t>
      </w:r>
    </w:p>
    <w:p w14:paraId="722F6E51" w14:textId="77777777" w:rsidR="00B13A54" w:rsidRPr="00B13A54" w:rsidRDefault="00B13A54" w:rsidP="00B13A54">
      <w:pPr>
        <w:numPr>
          <w:ilvl w:val="1"/>
          <w:numId w:val="5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Delivery Agent → Sees only shipments assigned to them.</w:t>
      </w:r>
    </w:p>
    <w:p w14:paraId="7E1C3C33" w14:textId="232C718C" w:rsidR="00B13A54" w:rsidRPr="00B13A54" w:rsidRDefault="00B13A54" w:rsidP="00B13A5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4: Security Review</w:t>
      </w:r>
    </w:p>
    <w:p w14:paraId="1C3E5BC1" w14:textId="2B66868E" w:rsidR="00B13A54" w:rsidRPr="00B13A54" w:rsidRDefault="00B13A54" w:rsidP="00B13A5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security review</w:t>
      </w:r>
      <w:r w:rsidR="009F0705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1F52ABE5" w14:textId="15F6DB3F" w:rsidR="00B13A54" w:rsidRPr="00B13A54" w:rsidRDefault="00B13A54" w:rsidP="00B13A54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OWD</w:t>
      </w:r>
    </w:p>
    <w:p w14:paraId="41992D2F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Inventory → Private</w:t>
      </w:r>
    </w:p>
    <w:p w14:paraId="2C67385F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Orders → Private</w:t>
      </w:r>
    </w:p>
    <w:p w14:paraId="0EEA5541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Shipments → Private</w:t>
      </w:r>
    </w:p>
    <w:p w14:paraId="4ED54FB1" w14:textId="77777777" w:rsid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Warehouse → Public Read/Write</w:t>
      </w:r>
    </w:p>
    <w:p w14:paraId="7B95DC7C" w14:textId="77727298" w:rsidR="009E1204" w:rsidRPr="00B13A54" w:rsidRDefault="009E1204" w:rsidP="009E120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CA33397" wp14:editId="3C70EB76">
            <wp:extent cx="5486400" cy="1884680"/>
            <wp:effectExtent l="0" t="0" r="0" b="1270"/>
            <wp:docPr id="57756370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3702" name="Picture 57756370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22A" w14:textId="77777777" w:rsidR="00B13A54" w:rsidRPr="00B13A54" w:rsidRDefault="00B13A54" w:rsidP="00B13A54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Sharing Rules</w:t>
      </w:r>
    </w:p>
    <w:p w14:paraId="2248BF6F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Orders → Shared with Warehouse Manager.</w:t>
      </w:r>
    </w:p>
    <w:p w14:paraId="5BE4C78F" w14:textId="77777777" w:rsid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Shipments → Shared with Delivery Agent.</w:t>
      </w:r>
    </w:p>
    <w:p w14:paraId="1C09D445" w14:textId="77777777" w:rsidR="00671A34" w:rsidRPr="00B13A54" w:rsidRDefault="00671A34" w:rsidP="00671A3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C8A8AA" w14:textId="77777777" w:rsidR="00B13A54" w:rsidRPr="00B13A54" w:rsidRDefault="00B13A54" w:rsidP="00B13A54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Field-Level Security (FLS)</w:t>
      </w:r>
    </w:p>
    <w:p w14:paraId="16FB7B4B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Hide sensitive fields (e.g., Supplier Cost) from Delivery Agents.</w:t>
      </w:r>
    </w:p>
    <w:p w14:paraId="48B5B7B3" w14:textId="77777777" w:rsidR="00B13A54" w:rsidRPr="00B13A54" w:rsidRDefault="00B13A54" w:rsidP="00B13A54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Session Settings</w:t>
      </w:r>
    </w:p>
    <w:p w14:paraId="7E55247E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lastRenderedPageBreak/>
        <w:t>Timeout: 2 hrs.</w:t>
      </w:r>
    </w:p>
    <w:p w14:paraId="2365E724" w14:textId="77777777" w:rsid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Enforce IP restrictions for Warehouse Managers (only office network).</w:t>
      </w:r>
    </w:p>
    <w:p w14:paraId="11DA4B68" w14:textId="4DAE92D7" w:rsidR="00EE02AD" w:rsidRPr="00B13A54" w:rsidRDefault="00EE02AD" w:rsidP="00EE02A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D442C94" wp14:editId="72EB2121">
            <wp:extent cx="5486400" cy="1539875"/>
            <wp:effectExtent l="0" t="0" r="0" b="3175"/>
            <wp:docPr id="9842181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8158" name="Picture 9842181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232D" w14:textId="77777777" w:rsidR="00B13A54" w:rsidRPr="00B13A54" w:rsidRDefault="00B13A54" w:rsidP="00B13A54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b/>
          <w:bCs/>
          <w:sz w:val="24"/>
          <w:szCs w:val="24"/>
          <w:lang w:val="en-IN"/>
        </w:rPr>
        <w:t>Audit Trail</w:t>
      </w:r>
    </w:p>
    <w:p w14:paraId="048F39B0" w14:textId="77777777" w:rsidR="00B13A54" w:rsidRPr="00B13A54" w:rsidRDefault="00B13A54" w:rsidP="00B13A54">
      <w:pPr>
        <w:numPr>
          <w:ilvl w:val="1"/>
          <w:numId w:val="5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13A54">
        <w:rPr>
          <w:rFonts w:ascii="Times New Roman" w:hAnsi="Times New Roman" w:cs="Times New Roman"/>
          <w:sz w:val="24"/>
          <w:szCs w:val="24"/>
          <w:lang w:val="en-IN"/>
        </w:rPr>
        <w:t>Setup → Security → View Setup Audit Trail → track configuration changes.</w:t>
      </w:r>
    </w:p>
    <w:p w14:paraId="2E2D7C3C" w14:textId="77777777" w:rsidR="008E4DD9" w:rsidRDefault="00B50B85" w:rsidP="00A77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34E6A" wp14:editId="324FC477">
            <wp:extent cx="5486400" cy="2462530"/>
            <wp:effectExtent l="0" t="0" r="0" b="0"/>
            <wp:docPr id="201141579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15798" name="Picture 201141579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97C4" w14:textId="218C887B" w:rsidR="005734F4" w:rsidRPr="007D5048" w:rsidRDefault="00F711D9" w:rsidP="00A77B83">
      <w:pPr>
        <w:rPr>
          <w:rFonts w:ascii="Times New Roman" w:hAnsi="Times New Roman" w:cs="Times New Roman"/>
          <w:sz w:val="36"/>
          <w:szCs w:val="36"/>
        </w:rPr>
      </w:pPr>
      <w:r w:rsidRPr="007D5048">
        <w:rPr>
          <w:rFonts w:ascii="Times New Roman" w:hAnsi="Times New Roman" w:cs="Times New Roman"/>
          <w:sz w:val="36"/>
          <w:szCs w:val="36"/>
        </w:rPr>
        <w:t>Phase 10: Final Presentat</w:t>
      </w:r>
      <w:r w:rsidR="007D5048" w:rsidRPr="007D5048">
        <w:rPr>
          <w:rFonts w:ascii="Times New Roman" w:hAnsi="Times New Roman" w:cs="Times New Roman"/>
          <w:sz w:val="36"/>
          <w:szCs w:val="36"/>
        </w:rPr>
        <w:t>ion</w:t>
      </w:r>
    </w:p>
    <w:p w14:paraId="0DB7F999" w14:textId="2ABE6D29" w:rsidR="005734F4" w:rsidRPr="00B13A54" w:rsidRDefault="00F711D9" w:rsidP="00A77B83">
      <w:pPr>
        <w:rPr>
          <w:rFonts w:ascii="Times New Roman" w:hAnsi="Times New Roman" w:cs="Times New Roman"/>
          <w:sz w:val="24"/>
          <w:szCs w:val="24"/>
        </w:rPr>
      </w:pPr>
      <w:r w:rsidRPr="00B13A54">
        <w:rPr>
          <w:rFonts w:ascii="Times New Roman" w:hAnsi="Times New Roman" w:cs="Times New Roman"/>
          <w:sz w:val="24"/>
          <w:szCs w:val="24"/>
        </w:rPr>
        <w:t xml:space="preserve"> Presentation</w:t>
      </w:r>
    </w:p>
    <w:p w14:paraId="1E45651C" w14:textId="3C104D3D" w:rsidR="005734F4" w:rsidRPr="009F78A1" w:rsidRDefault="005734F4" w:rsidP="00A77B83"/>
    <w:sectPr w:rsidR="005734F4" w:rsidRPr="009F78A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787C8" w14:textId="77777777" w:rsidR="00775B49" w:rsidRDefault="00775B49" w:rsidP="00D16B47">
      <w:pPr>
        <w:spacing w:after="0" w:line="240" w:lineRule="auto"/>
      </w:pPr>
      <w:r>
        <w:separator/>
      </w:r>
    </w:p>
  </w:endnote>
  <w:endnote w:type="continuationSeparator" w:id="0">
    <w:p w14:paraId="1A548A71" w14:textId="77777777" w:rsidR="00775B49" w:rsidRDefault="00775B49" w:rsidP="00D16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C6300" w14:textId="77777777" w:rsidR="00775B49" w:rsidRDefault="00775B49" w:rsidP="00D16B47">
      <w:pPr>
        <w:spacing w:after="0" w:line="240" w:lineRule="auto"/>
      </w:pPr>
      <w:r>
        <w:separator/>
      </w:r>
    </w:p>
  </w:footnote>
  <w:footnote w:type="continuationSeparator" w:id="0">
    <w:p w14:paraId="0DDB83FF" w14:textId="77777777" w:rsidR="00775B49" w:rsidRDefault="00775B49" w:rsidP="00D16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423E42"/>
    <w:multiLevelType w:val="multilevel"/>
    <w:tmpl w:val="596E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3226C4A"/>
    <w:multiLevelType w:val="multilevel"/>
    <w:tmpl w:val="52D4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8C1105"/>
    <w:multiLevelType w:val="multilevel"/>
    <w:tmpl w:val="20B6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E61B6"/>
    <w:multiLevelType w:val="multilevel"/>
    <w:tmpl w:val="90DE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96508E4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415EC1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7446F9"/>
    <w:multiLevelType w:val="multilevel"/>
    <w:tmpl w:val="032C1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017987"/>
    <w:multiLevelType w:val="multilevel"/>
    <w:tmpl w:val="1E3E9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B54868"/>
    <w:multiLevelType w:val="multilevel"/>
    <w:tmpl w:val="EF74C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6C24AA"/>
    <w:multiLevelType w:val="multilevel"/>
    <w:tmpl w:val="994A4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7840D4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D20CF0"/>
    <w:multiLevelType w:val="multilevel"/>
    <w:tmpl w:val="20FC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E236CB"/>
    <w:multiLevelType w:val="multilevel"/>
    <w:tmpl w:val="8ACE9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9E5E73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092C88"/>
    <w:multiLevelType w:val="multilevel"/>
    <w:tmpl w:val="0F7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D66BC2"/>
    <w:multiLevelType w:val="multilevel"/>
    <w:tmpl w:val="65FE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016E6A"/>
    <w:multiLevelType w:val="multilevel"/>
    <w:tmpl w:val="4EA4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C351B7"/>
    <w:multiLevelType w:val="multilevel"/>
    <w:tmpl w:val="60A8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E72CFE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045372"/>
    <w:multiLevelType w:val="multilevel"/>
    <w:tmpl w:val="FE14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2F34F3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7219A1"/>
    <w:multiLevelType w:val="multilevel"/>
    <w:tmpl w:val="B3D4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0C356A"/>
    <w:multiLevelType w:val="multilevel"/>
    <w:tmpl w:val="B8B2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471B88"/>
    <w:multiLevelType w:val="multilevel"/>
    <w:tmpl w:val="C7BE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FF6C3F"/>
    <w:multiLevelType w:val="multilevel"/>
    <w:tmpl w:val="09A8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780890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EF63F0"/>
    <w:multiLevelType w:val="multilevel"/>
    <w:tmpl w:val="6CB6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F001A1"/>
    <w:multiLevelType w:val="multilevel"/>
    <w:tmpl w:val="5458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2119E6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02310C"/>
    <w:multiLevelType w:val="multilevel"/>
    <w:tmpl w:val="9138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017B6D"/>
    <w:multiLevelType w:val="multilevel"/>
    <w:tmpl w:val="ADAA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A27BA7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F14DA0"/>
    <w:multiLevelType w:val="multilevel"/>
    <w:tmpl w:val="B204D0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4277EB"/>
    <w:multiLevelType w:val="multilevel"/>
    <w:tmpl w:val="9AFE7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1C313A"/>
    <w:multiLevelType w:val="multilevel"/>
    <w:tmpl w:val="53F65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C42B24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AB5423"/>
    <w:multiLevelType w:val="multilevel"/>
    <w:tmpl w:val="053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D27975"/>
    <w:multiLevelType w:val="multilevel"/>
    <w:tmpl w:val="C4C44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EB4781F"/>
    <w:multiLevelType w:val="multilevel"/>
    <w:tmpl w:val="2636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1B3E9D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437E6E"/>
    <w:multiLevelType w:val="multilevel"/>
    <w:tmpl w:val="376C8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E61287"/>
    <w:multiLevelType w:val="multilevel"/>
    <w:tmpl w:val="F2AAF06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885071"/>
    <w:multiLevelType w:val="multilevel"/>
    <w:tmpl w:val="9960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ED17D1"/>
    <w:multiLevelType w:val="multilevel"/>
    <w:tmpl w:val="A67C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F903D7"/>
    <w:multiLevelType w:val="multilevel"/>
    <w:tmpl w:val="FE4C7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46768C4"/>
    <w:multiLevelType w:val="multilevel"/>
    <w:tmpl w:val="00B8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F93ADF"/>
    <w:multiLevelType w:val="multilevel"/>
    <w:tmpl w:val="B6B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93D5EF3"/>
    <w:multiLevelType w:val="multilevel"/>
    <w:tmpl w:val="A9B2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BB268F"/>
    <w:multiLevelType w:val="multilevel"/>
    <w:tmpl w:val="DB447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871595"/>
    <w:multiLevelType w:val="multilevel"/>
    <w:tmpl w:val="57C4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7773958">
    <w:abstractNumId w:val="8"/>
  </w:num>
  <w:num w:numId="2" w16cid:durableId="1272132395">
    <w:abstractNumId w:val="6"/>
  </w:num>
  <w:num w:numId="3" w16cid:durableId="1946107607">
    <w:abstractNumId w:val="5"/>
  </w:num>
  <w:num w:numId="4" w16cid:durableId="454716600">
    <w:abstractNumId w:val="4"/>
  </w:num>
  <w:num w:numId="5" w16cid:durableId="632831043">
    <w:abstractNumId w:val="7"/>
  </w:num>
  <w:num w:numId="6" w16cid:durableId="762261577">
    <w:abstractNumId w:val="3"/>
  </w:num>
  <w:num w:numId="7" w16cid:durableId="738405932">
    <w:abstractNumId w:val="2"/>
  </w:num>
  <w:num w:numId="8" w16cid:durableId="218595052">
    <w:abstractNumId w:val="1"/>
  </w:num>
  <w:num w:numId="9" w16cid:durableId="67464617">
    <w:abstractNumId w:val="0"/>
  </w:num>
  <w:num w:numId="10" w16cid:durableId="1354185984">
    <w:abstractNumId w:val="10"/>
  </w:num>
  <w:num w:numId="11" w16cid:durableId="1661229836">
    <w:abstractNumId w:val="50"/>
  </w:num>
  <w:num w:numId="12" w16cid:durableId="120540259">
    <w:abstractNumId w:val="45"/>
  </w:num>
  <w:num w:numId="13" w16cid:durableId="663165636">
    <w:abstractNumId w:val="20"/>
  </w:num>
  <w:num w:numId="14" w16cid:durableId="503978330">
    <w:abstractNumId w:val="47"/>
  </w:num>
  <w:num w:numId="15" w16cid:durableId="1953433272">
    <w:abstractNumId w:val="41"/>
  </w:num>
  <w:num w:numId="16" w16cid:durableId="1281492075">
    <w:abstractNumId w:val="52"/>
  </w:num>
  <w:num w:numId="17" w16cid:durableId="229967606">
    <w:abstractNumId w:val="30"/>
  </w:num>
  <w:num w:numId="18" w16cid:durableId="319190543">
    <w:abstractNumId w:val="36"/>
  </w:num>
  <w:num w:numId="19" w16cid:durableId="1486164116">
    <w:abstractNumId w:val="56"/>
  </w:num>
  <w:num w:numId="20" w16cid:durableId="237205556">
    <w:abstractNumId w:val="28"/>
  </w:num>
  <w:num w:numId="21" w16cid:durableId="388193727">
    <w:abstractNumId w:val="33"/>
  </w:num>
  <w:num w:numId="22" w16cid:durableId="955019641">
    <w:abstractNumId w:val="23"/>
  </w:num>
  <w:num w:numId="23" w16cid:durableId="249117361">
    <w:abstractNumId w:val="16"/>
  </w:num>
  <w:num w:numId="24" w16cid:durableId="1574201232">
    <w:abstractNumId w:val="51"/>
  </w:num>
  <w:num w:numId="25" w16cid:durableId="569926484">
    <w:abstractNumId w:val="38"/>
  </w:num>
  <w:num w:numId="26" w16cid:durableId="262305114">
    <w:abstractNumId w:val="43"/>
  </w:num>
  <w:num w:numId="27" w16cid:durableId="1250848100">
    <w:abstractNumId w:val="35"/>
  </w:num>
  <w:num w:numId="28" w16cid:durableId="762338980">
    <w:abstractNumId w:val="46"/>
  </w:num>
  <w:num w:numId="29" w16cid:durableId="365985304">
    <w:abstractNumId w:val="54"/>
  </w:num>
  <w:num w:numId="30" w16cid:durableId="909920534">
    <w:abstractNumId w:val="32"/>
  </w:num>
  <w:num w:numId="31" w16cid:durableId="648483282">
    <w:abstractNumId w:val="15"/>
  </w:num>
  <w:num w:numId="32" w16cid:durableId="1960993195">
    <w:abstractNumId w:val="57"/>
  </w:num>
  <w:num w:numId="33" w16cid:durableId="1151942942">
    <w:abstractNumId w:val="17"/>
  </w:num>
  <w:num w:numId="34" w16cid:durableId="736779583">
    <w:abstractNumId w:val="39"/>
  </w:num>
  <w:num w:numId="35" w16cid:durableId="1310135243">
    <w:abstractNumId w:val="14"/>
  </w:num>
  <w:num w:numId="36" w16cid:durableId="1460033045">
    <w:abstractNumId w:val="11"/>
  </w:num>
  <w:num w:numId="37" w16cid:durableId="1791782551">
    <w:abstractNumId w:val="24"/>
  </w:num>
  <w:num w:numId="38" w16cid:durableId="112555576">
    <w:abstractNumId w:val="31"/>
  </w:num>
  <w:num w:numId="39" w16cid:durableId="1969387466">
    <w:abstractNumId w:val="9"/>
  </w:num>
  <w:num w:numId="40" w16cid:durableId="1490947354">
    <w:abstractNumId w:val="42"/>
  </w:num>
  <w:num w:numId="41" w16cid:durableId="211118753">
    <w:abstractNumId w:val="40"/>
  </w:num>
  <w:num w:numId="42" w16cid:durableId="846019913">
    <w:abstractNumId w:val="55"/>
  </w:num>
  <w:num w:numId="43" w16cid:durableId="1254166757">
    <w:abstractNumId w:val="37"/>
  </w:num>
  <w:num w:numId="44" w16cid:durableId="1067460921">
    <w:abstractNumId w:val="49"/>
  </w:num>
  <w:num w:numId="45" w16cid:durableId="328290635">
    <w:abstractNumId w:val="29"/>
  </w:num>
  <w:num w:numId="46" w16cid:durableId="1879586076">
    <w:abstractNumId w:val="18"/>
  </w:num>
  <w:num w:numId="47" w16cid:durableId="2113934830">
    <w:abstractNumId w:val="25"/>
  </w:num>
  <w:num w:numId="48" w16cid:durableId="665784858">
    <w:abstractNumId w:val="12"/>
  </w:num>
  <w:num w:numId="49" w16cid:durableId="1324427263">
    <w:abstractNumId w:val="21"/>
  </w:num>
  <w:num w:numId="50" w16cid:durableId="991445095">
    <w:abstractNumId w:val="27"/>
  </w:num>
  <w:num w:numId="51" w16cid:durableId="1098335955">
    <w:abstractNumId w:val="48"/>
  </w:num>
  <w:num w:numId="52" w16cid:durableId="1099910769">
    <w:abstractNumId w:val="44"/>
  </w:num>
  <w:num w:numId="53" w16cid:durableId="1224950040">
    <w:abstractNumId w:val="19"/>
  </w:num>
  <w:num w:numId="54" w16cid:durableId="127213891">
    <w:abstractNumId w:val="53"/>
  </w:num>
  <w:num w:numId="55" w16cid:durableId="1005281789">
    <w:abstractNumId w:val="34"/>
  </w:num>
  <w:num w:numId="56" w16cid:durableId="112284053">
    <w:abstractNumId w:val="26"/>
  </w:num>
  <w:num w:numId="57" w16cid:durableId="892303385">
    <w:abstractNumId w:val="13"/>
  </w:num>
  <w:num w:numId="58" w16cid:durableId="615600172">
    <w:abstractNumId w:val="22"/>
  </w:num>
  <w:num w:numId="59" w16cid:durableId="1917280697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CE9"/>
    <w:rsid w:val="000227F7"/>
    <w:rsid w:val="00031A6B"/>
    <w:rsid w:val="00034616"/>
    <w:rsid w:val="000560A5"/>
    <w:rsid w:val="0006063C"/>
    <w:rsid w:val="000A0153"/>
    <w:rsid w:val="000A621B"/>
    <w:rsid w:val="000A7A14"/>
    <w:rsid w:val="000B42F6"/>
    <w:rsid w:val="000B76C1"/>
    <w:rsid w:val="000D5DFA"/>
    <w:rsid w:val="000D71C4"/>
    <w:rsid w:val="000D7788"/>
    <w:rsid w:val="0010769A"/>
    <w:rsid w:val="0014644E"/>
    <w:rsid w:val="0015074B"/>
    <w:rsid w:val="00173927"/>
    <w:rsid w:val="00175649"/>
    <w:rsid w:val="00181CDD"/>
    <w:rsid w:val="001A54C0"/>
    <w:rsid w:val="001D13AA"/>
    <w:rsid w:val="00200D13"/>
    <w:rsid w:val="002079C4"/>
    <w:rsid w:val="00233C16"/>
    <w:rsid w:val="00240BCE"/>
    <w:rsid w:val="00241255"/>
    <w:rsid w:val="0029639D"/>
    <w:rsid w:val="002978AE"/>
    <w:rsid w:val="002D5F5F"/>
    <w:rsid w:val="00306C86"/>
    <w:rsid w:val="00312F2B"/>
    <w:rsid w:val="003256F2"/>
    <w:rsid w:val="00326F90"/>
    <w:rsid w:val="00376748"/>
    <w:rsid w:val="003816F7"/>
    <w:rsid w:val="003925A8"/>
    <w:rsid w:val="003A0409"/>
    <w:rsid w:val="003D7FFD"/>
    <w:rsid w:val="00443F7E"/>
    <w:rsid w:val="004559E1"/>
    <w:rsid w:val="004628E5"/>
    <w:rsid w:val="00492425"/>
    <w:rsid w:val="004D1B7D"/>
    <w:rsid w:val="004F44A3"/>
    <w:rsid w:val="00500EFD"/>
    <w:rsid w:val="00517ADE"/>
    <w:rsid w:val="00532BD8"/>
    <w:rsid w:val="005369FF"/>
    <w:rsid w:val="005734F4"/>
    <w:rsid w:val="00592A11"/>
    <w:rsid w:val="005A0EC2"/>
    <w:rsid w:val="005C0C60"/>
    <w:rsid w:val="00641243"/>
    <w:rsid w:val="00665684"/>
    <w:rsid w:val="00671A34"/>
    <w:rsid w:val="00673405"/>
    <w:rsid w:val="0069161D"/>
    <w:rsid w:val="006E6218"/>
    <w:rsid w:val="0070616F"/>
    <w:rsid w:val="007178F3"/>
    <w:rsid w:val="00775B49"/>
    <w:rsid w:val="00790728"/>
    <w:rsid w:val="007A71D4"/>
    <w:rsid w:val="007B0D46"/>
    <w:rsid w:val="007B1254"/>
    <w:rsid w:val="007D5048"/>
    <w:rsid w:val="00812BC2"/>
    <w:rsid w:val="00825BA0"/>
    <w:rsid w:val="00863687"/>
    <w:rsid w:val="00880FD5"/>
    <w:rsid w:val="008831D3"/>
    <w:rsid w:val="008A1EDE"/>
    <w:rsid w:val="008B7081"/>
    <w:rsid w:val="008E1D02"/>
    <w:rsid w:val="008E4DD9"/>
    <w:rsid w:val="008E7221"/>
    <w:rsid w:val="0091060E"/>
    <w:rsid w:val="0091498A"/>
    <w:rsid w:val="00944E1D"/>
    <w:rsid w:val="00967836"/>
    <w:rsid w:val="00973019"/>
    <w:rsid w:val="009A580B"/>
    <w:rsid w:val="009B0FB0"/>
    <w:rsid w:val="009D1207"/>
    <w:rsid w:val="009E1204"/>
    <w:rsid w:val="009E1460"/>
    <w:rsid w:val="009E196D"/>
    <w:rsid w:val="009E6A1C"/>
    <w:rsid w:val="009F0705"/>
    <w:rsid w:val="009F6233"/>
    <w:rsid w:val="009F78A1"/>
    <w:rsid w:val="00A04DA8"/>
    <w:rsid w:val="00A133D9"/>
    <w:rsid w:val="00A13B38"/>
    <w:rsid w:val="00A5719D"/>
    <w:rsid w:val="00A67939"/>
    <w:rsid w:val="00A77B83"/>
    <w:rsid w:val="00AA1D8D"/>
    <w:rsid w:val="00AB1C05"/>
    <w:rsid w:val="00AC0396"/>
    <w:rsid w:val="00AE1D93"/>
    <w:rsid w:val="00AF337C"/>
    <w:rsid w:val="00AF672B"/>
    <w:rsid w:val="00B13A54"/>
    <w:rsid w:val="00B353A6"/>
    <w:rsid w:val="00B47730"/>
    <w:rsid w:val="00B50B85"/>
    <w:rsid w:val="00B5258A"/>
    <w:rsid w:val="00B72DFE"/>
    <w:rsid w:val="00BA0FDC"/>
    <w:rsid w:val="00C36FA9"/>
    <w:rsid w:val="00C41479"/>
    <w:rsid w:val="00C73CEE"/>
    <w:rsid w:val="00C80AE2"/>
    <w:rsid w:val="00C852E9"/>
    <w:rsid w:val="00CA492D"/>
    <w:rsid w:val="00CB0664"/>
    <w:rsid w:val="00CC4C44"/>
    <w:rsid w:val="00D16B47"/>
    <w:rsid w:val="00D37A61"/>
    <w:rsid w:val="00D56257"/>
    <w:rsid w:val="00D6054F"/>
    <w:rsid w:val="00D661BB"/>
    <w:rsid w:val="00D77C6D"/>
    <w:rsid w:val="00D85F94"/>
    <w:rsid w:val="00DA1D8E"/>
    <w:rsid w:val="00DA45F3"/>
    <w:rsid w:val="00DF108D"/>
    <w:rsid w:val="00E04EFB"/>
    <w:rsid w:val="00E07733"/>
    <w:rsid w:val="00E512FF"/>
    <w:rsid w:val="00E62586"/>
    <w:rsid w:val="00ED30EF"/>
    <w:rsid w:val="00ED72EF"/>
    <w:rsid w:val="00EE02AD"/>
    <w:rsid w:val="00EF6384"/>
    <w:rsid w:val="00F51176"/>
    <w:rsid w:val="00F657DC"/>
    <w:rsid w:val="00F711D9"/>
    <w:rsid w:val="00F7761D"/>
    <w:rsid w:val="00F848C8"/>
    <w:rsid w:val="00FB1158"/>
    <w:rsid w:val="00FC693F"/>
    <w:rsid w:val="00FE007E"/>
    <w:rsid w:val="00FF3B8C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2FF6CD"/>
  <w14:defaultImageDpi w14:val="300"/>
  <w15:docId w15:val="{A9B3E8E0-4BE2-49FF-9DD6-F5658EBD1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34</Pages>
  <Words>2256</Words>
  <Characters>12863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15089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vinaykumar eerla</cp:lastModifiedBy>
  <cp:revision>137</cp:revision>
  <dcterms:created xsi:type="dcterms:W3CDTF">2025-09-25T14:18:00Z</dcterms:created>
  <dcterms:modified xsi:type="dcterms:W3CDTF">2025-09-26T07:48:00Z</dcterms:modified>
  <cp:category/>
</cp:coreProperties>
</file>